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BizPortal WhatsApp Conversation Specification</w:t>
      </w:r>
    </w:p>
    <w:p>
      <w:r>
        <w:t>This document contains the chatbot questions, expected user responses, and final bot responses for each role. It is intended as a simple reference for the backend developer implementing the conversation flow.</w:t>
      </w:r>
    </w:p>
    <w:p>
      <w:pPr>
        <w:pStyle w:val="Heading2"/>
      </w:pPr>
      <w:r>
        <w:t>CEO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Bot Question</w:t>
            </w:r>
          </w:p>
        </w:tc>
        <w:tc>
          <w:tcPr>
            <w:tcW w:type="dxa" w:w="2160"/>
          </w:tcPr>
          <w:p>
            <w:r>
              <w:t>Expected User Response</w:t>
            </w:r>
          </w:p>
        </w:tc>
        <w:tc>
          <w:tcPr>
            <w:tcW w:type="dxa" w:w="2160"/>
          </w:tcPr>
          <w:p>
            <w:r>
              <w:t>Final Bot Response</w:t>
            </w:r>
          </w:p>
        </w:tc>
      </w:tr>
      <w:tr>
        <w:tc>
          <w:tcPr>
            <w:tcW w:type="dxa" w:w="2160"/>
          </w:tcPr>
          <w:p>
            <w:r>
              <w:t>Welcome</w:t>
            </w:r>
          </w:p>
        </w:tc>
        <w:tc>
          <w:tcPr>
            <w:tcW w:type="dxa" w:w="2160"/>
          </w:tcPr>
          <w:p>
            <w:r>
              <w:t>Welcome to BizPortal. What would you like to do?</w:t>
            </w:r>
          </w:p>
        </w:tc>
        <w:tc>
          <w:tcPr>
            <w:tcW w:type="dxa" w:w="2160"/>
          </w:tcPr>
          <w:p>
            <w:r>
              <w:t>Create Portal / Access Existing</w:t>
            </w:r>
          </w:p>
        </w:tc>
        <w:tc>
          <w:tcPr>
            <w:tcW w:type="dxa" w:w="2160"/>
          </w:tcPr>
          <w:p>
            <w:r>
              <w:t>Opening selected option...</w:t>
            </w:r>
          </w:p>
        </w:tc>
      </w:tr>
      <w:tr>
        <w:tc>
          <w:tcPr>
            <w:tcW w:type="dxa" w:w="2160"/>
          </w:tcPr>
          <w:p>
            <w:r>
              <w:t>Company Information</w:t>
            </w:r>
          </w:p>
        </w:tc>
        <w:tc>
          <w:tcPr>
            <w:tcW w:type="dxa" w:w="2160"/>
          </w:tcPr>
          <w:p>
            <w:r>
              <w:t>Please enter your company name.</w:t>
            </w:r>
          </w:p>
        </w:tc>
        <w:tc>
          <w:tcPr>
            <w:tcW w:type="dxa" w:w="2160"/>
          </w:tcPr>
          <w:p>
            <w:r>
              <w:t>Acme Corp</w:t>
            </w:r>
          </w:p>
        </w:tc>
        <w:tc>
          <w:tcPr>
            <w:tcW w:type="dxa" w:w="2160"/>
          </w:tcPr>
          <w:p>
            <w:r>
              <w:t>Company name saved. What is the business type?</w:t>
            </w:r>
          </w:p>
        </w:tc>
      </w:tr>
      <w:tr>
        <w:tc>
          <w:tcPr>
            <w:tcW w:type="dxa" w:w="2160"/>
          </w:tcPr>
          <w:p>
            <w:r>
              <w:t>Business Type</w:t>
            </w:r>
          </w:p>
        </w:tc>
        <w:tc>
          <w:tcPr>
            <w:tcW w:type="dxa" w:w="2160"/>
          </w:tcPr>
          <w:p>
            <w:r>
              <w:t>Select your business type.</w:t>
            </w:r>
          </w:p>
        </w:tc>
        <w:tc>
          <w:tcPr>
            <w:tcW w:type="dxa" w:w="2160"/>
          </w:tcPr>
          <w:p>
            <w:r>
              <w:t>Retail / Services / Manufacturing</w:t>
            </w:r>
          </w:p>
        </w:tc>
        <w:tc>
          <w:tcPr>
            <w:tcW w:type="dxa" w:w="2160"/>
          </w:tcPr>
          <w:p>
            <w:r>
              <w:t>Business type saved.</w:t>
            </w:r>
          </w:p>
        </w:tc>
      </w:tr>
      <w:tr>
        <w:tc>
          <w:tcPr>
            <w:tcW w:type="dxa" w:w="2160"/>
          </w:tcPr>
          <w:p>
            <w:r>
              <w:t>Owner Details</w:t>
            </w:r>
          </w:p>
        </w:tc>
        <w:tc>
          <w:tcPr>
            <w:tcW w:type="dxa" w:w="2160"/>
          </w:tcPr>
          <w:p>
            <w:r>
              <w:t>Enter the owner's name.</w:t>
            </w:r>
          </w:p>
        </w:tc>
        <w:tc>
          <w:tcPr>
            <w:tcW w:type="dxa" w:w="2160"/>
          </w:tcPr>
          <w:p>
            <w:r>
              <w:t>Akshay</w:t>
            </w:r>
          </w:p>
        </w:tc>
        <w:tc>
          <w:tcPr>
            <w:tcW w:type="dxa" w:w="2160"/>
          </w:tcPr>
          <w:p>
            <w:r>
              <w:t>Owner information saved.</w:t>
            </w:r>
          </w:p>
        </w:tc>
      </w:tr>
      <w:tr>
        <w:tc>
          <w:tcPr>
            <w:tcW w:type="dxa" w:w="2160"/>
          </w:tcPr>
          <w:p>
            <w:r>
              <w:t>Company Description</w:t>
            </w:r>
          </w:p>
        </w:tc>
        <w:tc>
          <w:tcPr>
            <w:tcW w:type="dxa" w:w="2160"/>
          </w:tcPr>
          <w:p>
            <w:r>
              <w:t>Enter a short description.</w:t>
            </w:r>
          </w:p>
        </w:tc>
        <w:tc>
          <w:tcPr>
            <w:tcW w:type="dxa" w:w="2160"/>
          </w:tcPr>
          <w:p>
            <w:r>
              <w:t>Free text</w:t>
            </w:r>
          </w:p>
        </w:tc>
        <w:tc>
          <w:tcPr>
            <w:tcW w:type="dxa" w:w="2160"/>
          </w:tcPr>
          <w:p>
            <w:r>
              <w:t>Description saved.</w:t>
            </w:r>
          </w:p>
        </w:tc>
      </w:tr>
      <w:tr>
        <w:tc>
          <w:tcPr>
            <w:tcW w:type="dxa" w:w="2160"/>
          </w:tcPr>
          <w:p>
            <w:r>
              <w:t>Business Workflow</w:t>
            </w:r>
          </w:p>
        </w:tc>
        <w:tc>
          <w:tcPr>
            <w:tcW w:type="dxa" w:w="2160"/>
          </w:tcPr>
          <w:p>
            <w:r>
              <w:t>Describe your workflow or select a template.</w:t>
            </w:r>
          </w:p>
        </w:tc>
        <w:tc>
          <w:tcPr>
            <w:tcW w:type="dxa" w:w="2160"/>
          </w:tcPr>
          <w:p>
            <w:r>
              <w:t>Template / Free text</w:t>
            </w:r>
          </w:p>
        </w:tc>
        <w:tc>
          <w:tcPr>
            <w:tcW w:type="dxa" w:w="2160"/>
          </w:tcPr>
          <w:p>
            <w:r>
              <w:t>Workflow configured.</w:t>
            </w:r>
          </w:p>
        </w:tc>
      </w:tr>
      <w:tr>
        <w:tc>
          <w:tcPr>
            <w:tcW w:type="dxa" w:w="2160"/>
          </w:tcPr>
          <w:p>
            <w:r>
              <w:t>Add Partner</w:t>
            </w:r>
          </w:p>
        </w:tc>
        <w:tc>
          <w:tcPr>
            <w:tcW w:type="dxa" w:w="2160"/>
          </w:tcPr>
          <w:p>
            <w:r>
              <w:t>Enter partner phone number.</w:t>
            </w:r>
          </w:p>
        </w:tc>
        <w:tc>
          <w:tcPr>
            <w:tcW w:type="dxa" w:w="2160"/>
          </w:tcPr>
          <w:p>
            <w:r>
              <w:t>10-digit number</w:t>
            </w:r>
          </w:p>
        </w:tc>
        <w:tc>
          <w:tcPr>
            <w:tcW w:type="dxa" w:w="2160"/>
          </w:tcPr>
          <w:p>
            <w:r>
              <w:t>Partner added successfully.</w:t>
            </w:r>
          </w:p>
        </w:tc>
      </w:tr>
      <w:tr>
        <w:tc>
          <w:tcPr>
            <w:tcW w:type="dxa" w:w="2160"/>
          </w:tcPr>
          <w:p>
            <w:r>
              <w:t>Add Manager</w:t>
            </w:r>
          </w:p>
        </w:tc>
        <w:tc>
          <w:tcPr>
            <w:tcW w:type="dxa" w:w="2160"/>
          </w:tcPr>
          <w:p>
            <w:r>
              <w:t>Enter manager phone number.</w:t>
            </w:r>
          </w:p>
        </w:tc>
        <w:tc>
          <w:tcPr>
            <w:tcW w:type="dxa" w:w="2160"/>
          </w:tcPr>
          <w:p>
            <w:r>
              <w:t>10-digit number</w:t>
            </w:r>
          </w:p>
        </w:tc>
        <w:tc>
          <w:tcPr>
            <w:tcW w:type="dxa" w:w="2160"/>
          </w:tcPr>
          <w:p>
            <w:r>
              <w:t>Manager invitation sent.</w:t>
            </w:r>
          </w:p>
        </w:tc>
      </w:tr>
      <w:tr>
        <w:tc>
          <w:tcPr>
            <w:tcW w:type="dxa" w:w="2160"/>
          </w:tcPr>
          <w:p>
            <w:r>
              <w:t>Managers</w:t>
            </w:r>
          </w:p>
        </w:tc>
        <w:tc>
          <w:tcPr>
            <w:tcW w:type="dxa" w:w="2160"/>
          </w:tcPr>
          <w:p>
            <w:r>
              <w:t>Select a manager to view.</w:t>
            </w:r>
          </w:p>
        </w:tc>
        <w:tc>
          <w:tcPr>
            <w:tcW w:type="dxa" w:w="2160"/>
          </w:tcPr>
          <w:p>
            <w:r>
              <w:t>Manager name</w:t>
            </w:r>
          </w:p>
        </w:tc>
        <w:tc>
          <w:tcPr>
            <w:tcW w:type="dxa" w:w="2160"/>
          </w:tcPr>
          <w:p>
            <w:r>
              <w:t>Manager details displayed.</w:t>
            </w:r>
          </w:p>
        </w:tc>
      </w:tr>
      <w:tr>
        <w:tc>
          <w:tcPr>
            <w:tcW w:type="dxa" w:w="2160"/>
          </w:tcPr>
          <w:p>
            <w:r>
              <w:t>Employees</w:t>
            </w:r>
          </w:p>
        </w:tc>
        <w:tc>
          <w:tcPr>
            <w:tcW w:type="dxa" w:w="2160"/>
          </w:tcPr>
          <w:p>
            <w:r>
              <w:t>Enter employee ID or phone number.</w:t>
            </w:r>
          </w:p>
        </w:tc>
        <w:tc>
          <w:tcPr>
            <w:tcW w:type="dxa" w:w="2160"/>
          </w:tcPr>
          <w:p>
            <w:r>
              <w:t>ID/Phone</w:t>
            </w:r>
          </w:p>
        </w:tc>
        <w:tc>
          <w:tcPr>
            <w:tcW w:type="dxa" w:w="2160"/>
          </w:tcPr>
          <w:p>
            <w:r>
              <w:t>Employee profile displayed.</w:t>
            </w:r>
          </w:p>
        </w:tc>
      </w:tr>
      <w:tr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Enter message for recipients.</w:t>
            </w:r>
          </w:p>
        </w:tc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Broadcast sent successfully.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Exit?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Session ended.</w:t>
            </w:r>
          </w:p>
        </w:tc>
      </w:tr>
    </w:tbl>
    <w:p/>
    <w:p>
      <w:pPr>
        <w:pStyle w:val="Heading2"/>
      </w:pPr>
      <w:r>
        <w:t>Manager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Bot Question</w:t>
            </w:r>
          </w:p>
        </w:tc>
        <w:tc>
          <w:tcPr>
            <w:tcW w:type="dxa" w:w="2160"/>
          </w:tcPr>
          <w:p>
            <w:r>
              <w:t>Expected User Response</w:t>
            </w:r>
          </w:p>
        </w:tc>
        <w:tc>
          <w:tcPr>
            <w:tcW w:type="dxa" w:w="2160"/>
          </w:tcPr>
          <w:p>
            <w:r>
              <w:t>Final Bot Response</w:t>
            </w:r>
          </w:p>
        </w:tc>
      </w:tr>
      <w:tr>
        <w:tc>
          <w:tcPr>
            <w:tcW w:type="dxa" w:w="2160"/>
          </w:tcPr>
          <w:p>
            <w:r>
              <w:t>Overview</w:t>
            </w:r>
          </w:p>
        </w:tc>
        <w:tc>
          <w:tcPr>
            <w:tcW w:type="dxa" w:w="2160"/>
          </w:tcPr>
          <w:p>
            <w:r>
              <w:t>View team progress?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Analytics displayed.</w:t>
            </w:r>
          </w:p>
        </w:tc>
      </w:tr>
      <w:tr>
        <w:tc>
          <w:tcPr>
            <w:tcW w:type="dxa" w:w="2160"/>
          </w:tcPr>
          <w:p>
            <w:r>
              <w:t>My Team</w:t>
            </w:r>
          </w:p>
        </w:tc>
        <w:tc>
          <w:tcPr>
            <w:tcW w:type="dxa" w:w="2160"/>
          </w:tcPr>
          <w:p>
            <w:r>
              <w:t>Select an employee.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Employee details displayed.</w:t>
            </w:r>
          </w:p>
        </w:tc>
      </w:tr>
      <w:tr>
        <w:tc>
          <w:tcPr>
            <w:tcW w:type="dxa" w:w="2160"/>
          </w:tcPr>
          <w:p>
            <w:r>
              <w:t>Assign Task</w:t>
            </w:r>
          </w:p>
        </w:tc>
        <w:tc>
          <w:tcPr>
            <w:tcW w:type="dxa" w:w="2160"/>
          </w:tcPr>
          <w:p>
            <w:r>
              <w:t>Enter task title.</w:t>
            </w:r>
          </w:p>
        </w:tc>
        <w:tc>
          <w:tcPr>
            <w:tcW w:type="dxa" w:w="2160"/>
          </w:tcPr>
          <w:p>
            <w:r>
              <w:t>Task title</w:t>
            </w:r>
          </w:p>
        </w:tc>
        <w:tc>
          <w:tcPr>
            <w:tcW w:type="dxa" w:w="2160"/>
          </w:tcPr>
          <w:p>
            <w:r>
              <w:t>Now enter description.</w:t>
            </w:r>
          </w:p>
        </w:tc>
      </w:tr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Select priority.</w:t>
            </w:r>
          </w:p>
        </w:tc>
        <w:tc>
          <w:tcPr>
            <w:tcW w:type="dxa" w:w="2160"/>
          </w:tcPr>
          <w:p>
            <w:r>
              <w:t>High/Medium/Low</w:t>
            </w:r>
          </w:p>
        </w:tc>
        <w:tc>
          <w:tcPr>
            <w:tcW w:type="dxa" w:w="2160"/>
          </w:tcPr>
          <w:p>
            <w:r>
              <w:t>Priority saved.</w:t>
            </w:r>
          </w:p>
        </w:tc>
      </w:tr>
      <w:tr>
        <w:tc>
          <w:tcPr>
            <w:tcW w:type="dxa" w:w="2160"/>
          </w:tcPr>
          <w:p>
            <w:r>
              <w:t>Deadline</w:t>
            </w:r>
          </w:p>
        </w:tc>
        <w:tc>
          <w:tcPr>
            <w:tcW w:type="dxa" w:w="2160"/>
          </w:tcPr>
          <w:p>
            <w:r>
              <w:t>Enter deadline.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Deadline saved.</w:t>
            </w:r>
          </w:p>
        </w:tc>
      </w:tr>
      <w:tr>
        <w:tc>
          <w:tcPr>
            <w:tcW w:type="dxa" w:w="2160"/>
          </w:tcPr>
          <w:p>
            <w:r>
              <w:t>Review</w:t>
            </w:r>
          </w:p>
        </w:tc>
        <w:tc>
          <w:tcPr>
            <w:tcW w:type="dxa" w:w="2160"/>
          </w:tcPr>
          <w:p>
            <w:r>
              <w:t>Approve or Reject?</w:t>
            </w:r>
          </w:p>
        </w:tc>
        <w:tc>
          <w:tcPr>
            <w:tcW w:type="dxa" w:w="2160"/>
          </w:tcPr>
          <w:p>
            <w:r>
              <w:t>Approve/Reject</w:t>
            </w:r>
          </w:p>
        </w:tc>
        <w:tc>
          <w:tcPr>
            <w:tcW w:type="dxa" w:w="2160"/>
          </w:tcPr>
          <w:p>
            <w:r>
              <w:t>Task updated.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Choose recipient.</w:t>
            </w:r>
          </w:p>
        </w:tc>
        <w:tc>
          <w:tcPr>
            <w:tcW w:type="dxa" w:w="2160"/>
          </w:tcPr>
          <w:p>
            <w:r>
              <w:t>Employee/Team/CEO</w:t>
            </w:r>
          </w:p>
        </w:tc>
        <w:tc>
          <w:tcPr>
            <w:tcW w:type="dxa" w:w="2160"/>
          </w:tcPr>
          <w:p>
            <w:r>
              <w:t>Message sent.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Exit?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Session ended.</w:t>
            </w:r>
          </w:p>
        </w:tc>
      </w:tr>
    </w:tbl>
    <w:p/>
    <w:p>
      <w:pPr>
        <w:pStyle w:val="Heading2"/>
      </w:pPr>
      <w:r>
        <w:t>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Bot Question</w:t>
            </w:r>
          </w:p>
        </w:tc>
        <w:tc>
          <w:tcPr>
            <w:tcW w:type="dxa" w:w="2160"/>
          </w:tcPr>
          <w:p>
            <w:r>
              <w:t>Expected User Response</w:t>
            </w:r>
          </w:p>
        </w:tc>
        <w:tc>
          <w:tcPr>
            <w:tcW w:type="dxa" w:w="2160"/>
          </w:tcPr>
          <w:p>
            <w:r>
              <w:t>Final Bot Response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Select team member.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  <w:tc>
          <w:tcPr>
            <w:tcW w:type="dxa" w:w="2160"/>
          </w:tcPr>
          <w:p>
            <w:r>
              <w:t>Employee selected.</w:t>
            </w:r>
          </w:p>
        </w:tc>
      </w:tr>
      <w:tr>
        <w:tc>
          <w:tcPr>
            <w:tcW w:type="dxa" w:w="2160"/>
          </w:tcPr>
          <w:p>
            <w:r>
              <w:t>Assign Work</w:t>
            </w:r>
          </w:p>
        </w:tc>
        <w:tc>
          <w:tcPr>
            <w:tcW w:type="dxa" w:w="2160"/>
          </w:tcPr>
          <w:p>
            <w:r>
              <w:t>Enter work details.</w:t>
            </w:r>
          </w:p>
        </w:tc>
        <w:tc>
          <w:tcPr>
            <w:tcW w:type="dxa" w:w="2160"/>
          </w:tcPr>
          <w:p>
            <w:r>
              <w:t>Free text</w:t>
            </w:r>
          </w:p>
        </w:tc>
        <w:tc>
          <w:tcPr>
            <w:tcW w:type="dxa" w:w="2160"/>
          </w:tcPr>
          <w:p>
            <w:r>
              <w:t>Work assigned.</w:t>
            </w:r>
          </w:p>
        </w:tc>
      </w:tr>
      <w:tr>
        <w:tc>
          <w:tcPr>
            <w:tcW w:type="dxa" w:w="2160"/>
          </w:tcPr>
          <w:p>
            <w:r>
              <w:t>Progress</w:t>
            </w:r>
          </w:p>
        </w:tc>
        <w:tc>
          <w:tcPr>
            <w:tcW w:type="dxa" w:w="2160"/>
          </w:tcPr>
          <w:p>
            <w:r>
              <w:t>View progress?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Progress displayed.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Enter message.</w:t>
            </w:r>
          </w:p>
        </w:tc>
        <w:tc>
          <w:tcPr>
            <w:tcW w:type="dxa" w:w="2160"/>
          </w:tcPr>
          <w:p>
            <w:r>
              <w:t>Free text</w:t>
            </w:r>
          </w:p>
        </w:tc>
        <w:tc>
          <w:tcPr>
            <w:tcW w:type="dxa" w:w="2160"/>
          </w:tcPr>
          <w:p>
            <w:r>
              <w:t>Message sent.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Exit?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Session ended.</w:t>
            </w:r>
          </w:p>
        </w:tc>
      </w:tr>
    </w:tbl>
    <w:p/>
    <w:p>
      <w:pPr>
        <w:pStyle w:val="Heading2"/>
      </w:pPr>
      <w:r>
        <w:t>Employee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Bot Question</w:t>
            </w:r>
          </w:p>
        </w:tc>
        <w:tc>
          <w:tcPr>
            <w:tcW w:type="dxa" w:w="2160"/>
          </w:tcPr>
          <w:p>
            <w:r>
              <w:t>Expected User Response</w:t>
            </w:r>
          </w:p>
        </w:tc>
        <w:tc>
          <w:tcPr>
            <w:tcW w:type="dxa" w:w="2160"/>
          </w:tcPr>
          <w:p>
            <w:r>
              <w:t>Final Bot Response</w:t>
            </w:r>
          </w:p>
        </w:tc>
      </w:tr>
      <w:tr>
        <w:tc>
          <w:tcPr>
            <w:tcW w:type="dxa" w:w="2160"/>
          </w:tcPr>
          <w:p>
            <w:r>
              <w:t>Tasks</w:t>
            </w:r>
          </w:p>
        </w:tc>
        <w:tc>
          <w:tcPr>
            <w:tcW w:type="dxa" w:w="2160"/>
          </w:tcPr>
          <w:p>
            <w:r>
              <w:t>View pending tasks?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Task list displayed.</w:t>
            </w:r>
          </w:p>
        </w:tc>
      </w:tr>
      <w:tr>
        <w:tc>
          <w:tcPr>
            <w:tcW w:type="dxa" w:w="2160"/>
          </w:tcPr>
          <w:p>
            <w:r>
              <w:t>Task Details</w:t>
            </w:r>
          </w:p>
        </w:tc>
        <w:tc>
          <w:tcPr>
            <w:tcW w:type="dxa" w:w="2160"/>
          </w:tcPr>
          <w:p>
            <w:r>
              <w:t>Select a task.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Task details shown.</w:t>
            </w:r>
          </w:p>
        </w:tc>
      </w:tr>
      <w:tr>
        <w:tc>
          <w:tcPr>
            <w:tcW w:type="dxa" w:w="2160"/>
          </w:tcPr>
          <w:p>
            <w:r>
              <w:t>Clarification</w:t>
            </w:r>
          </w:p>
        </w:tc>
        <w:tc>
          <w:tcPr>
            <w:tcW w:type="dxa" w:w="2160"/>
          </w:tcPr>
          <w:p>
            <w:r>
              <w:t>Need help?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Manager notified.</w:t>
            </w:r>
          </w:p>
        </w:tc>
      </w:tr>
      <w:tr>
        <w:tc>
          <w:tcPr>
            <w:tcW w:type="dxa" w:w="2160"/>
          </w:tcPr>
          <w:p>
            <w:r>
              <w:t>Submit Work</w:t>
            </w:r>
          </w:p>
        </w:tc>
        <w:tc>
          <w:tcPr>
            <w:tcW w:type="dxa" w:w="2160"/>
          </w:tcPr>
          <w:p>
            <w:r>
              <w:t>Upload proof.</w:t>
            </w:r>
          </w:p>
        </w:tc>
        <w:tc>
          <w:tcPr>
            <w:tcW w:type="dxa" w:w="2160"/>
          </w:tcPr>
          <w:p>
            <w:r>
              <w:t>Document/Image</w:t>
            </w:r>
          </w:p>
        </w:tc>
        <w:tc>
          <w:tcPr>
            <w:tcW w:type="dxa" w:w="2160"/>
          </w:tcPr>
          <w:p>
            <w:r>
              <w:t>Submission received.</w:t>
            </w:r>
          </w:p>
        </w:tc>
      </w:tr>
      <w:tr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Mark task complete?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Awaiting manager approval.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Choose recipient.</w:t>
            </w:r>
          </w:p>
        </w:tc>
        <w:tc>
          <w:tcPr>
            <w:tcW w:type="dxa" w:w="2160"/>
          </w:tcPr>
          <w:p>
            <w:r>
              <w:t>Lead/Manager/CEO</w:t>
            </w:r>
          </w:p>
        </w:tc>
        <w:tc>
          <w:tcPr>
            <w:tcW w:type="dxa" w:w="2160"/>
          </w:tcPr>
          <w:p>
            <w:r>
              <w:t>Message sent.</w:t>
            </w:r>
          </w:p>
        </w:tc>
      </w:tr>
      <w:tr>
        <w:tc>
          <w:tcPr>
            <w:tcW w:type="dxa" w:w="2160"/>
          </w:tcPr>
          <w:p>
            <w:r>
              <w:t>Exit</w:t>
            </w:r>
          </w:p>
        </w:tc>
        <w:tc>
          <w:tcPr>
            <w:tcW w:type="dxa" w:w="2160"/>
          </w:tcPr>
          <w:p>
            <w:r>
              <w:t>Exit?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Session ended.</w:t>
            </w:r>
          </w:p>
        </w:tc>
      </w:tr>
    </w:tbl>
    <w:p/>
    <w:p>
      <w:pPr>
        <w:pStyle w:val="Heading2"/>
      </w:pPr>
      <w:r>
        <w:t>Backend Notes</w:t>
      </w:r>
    </w:p>
    <w:p>
      <w:r>
        <w:t>1. Detect role using registered phone number.</w:t>
        <w:br/>
        <w:t>2. Show only the menu for that role.</w:t>
        <w:br/>
        <w:t>3. Every user response moves to the next conversation state.</w:t>
        <w:br/>
        <w:t>4. Validate inputs before saving.</w:t>
        <w:br/>
        <w:t>5. After every successful operation, return to the role's main menu unless the workflow continues.</w:t>
        <w:br/>
        <w:t>6. Use WhatsApp Buttons for Yes/No, List Messages for menus, and Text Messages for free-text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