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6124" w14:textId="430F22FD" w:rsidR="007A2DC0" w:rsidRPr="00051C2D" w:rsidRDefault="00051C2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TELEGRAM PORTAL – UX DESIGN</w:t>
      </w:r>
    </w:p>
    <w:p w14:paraId="473E6570" w14:textId="77777777" w:rsidR="007A2DC0" w:rsidRPr="00051C2D" w:rsidRDefault="00000000" w:rsidP="00051C2D">
      <w:pPr>
        <w:jc w:val="both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This document extends the original WhatsApp UX specification into a Telegram-first UX specification. It preserves role-based workflows while adding Telegram onboarding, portal creation, bot verification, Mini App navigation, validation, loading states, and backend behaviour.</w:t>
      </w:r>
    </w:p>
    <w:p w14:paraId="3FC65ED7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CEO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80"/>
        <w:gridCol w:w="3393"/>
        <w:gridCol w:w="1755"/>
      </w:tblGrid>
      <w:tr w:rsidR="007A2DC0" w:rsidRPr="00051C2D" w14:paraId="4E61E3DB" w14:textId="77777777">
        <w:tc>
          <w:tcPr>
            <w:tcW w:w="2160" w:type="dxa"/>
          </w:tcPr>
          <w:p w14:paraId="3831403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2160" w:type="dxa"/>
          </w:tcPr>
          <w:p w14:paraId="5478425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Bot Question / Message</w:t>
            </w:r>
          </w:p>
        </w:tc>
        <w:tc>
          <w:tcPr>
            <w:tcW w:w="2160" w:type="dxa"/>
          </w:tcPr>
          <w:p w14:paraId="2496A3D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Expected User Response</w:t>
            </w:r>
          </w:p>
        </w:tc>
        <w:tc>
          <w:tcPr>
            <w:tcW w:w="2160" w:type="dxa"/>
          </w:tcPr>
          <w:p w14:paraId="4218D9A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System / Bot Response</w:t>
            </w:r>
          </w:p>
        </w:tc>
      </w:tr>
      <w:tr w:rsidR="007A2DC0" w:rsidRPr="00051C2D" w14:paraId="7EBBF1DF" w14:textId="77777777">
        <w:tc>
          <w:tcPr>
            <w:tcW w:w="2160" w:type="dxa"/>
          </w:tcPr>
          <w:p w14:paraId="1C6F37C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2160" w:type="dxa"/>
          </w:tcPr>
          <w:p w14:paraId="71BAAFD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Welcome to BizPortal on Telegram. Use /start to begin.</w:t>
            </w:r>
          </w:p>
        </w:tc>
        <w:tc>
          <w:tcPr>
            <w:tcW w:w="2160" w:type="dxa"/>
          </w:tcPr>
          <w:p w14:paraId="21F9BFC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/start</w:t>
            </w:r>
          </w:p>
        </w:tc>
        <w:tc>
          <w:tcPr>
            <w:tcW w:w="2160" w:type="dxa"/>
          </w:tcPr>
          <w:p w14:paraId="053FE18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Welcome! I will help you create or access your portal.</w:t>
            </w:r>
          </w:p>
        </w:tc>
      </w:tr>
      <w:tr w:rsidR="007A2DC0" w:rsidRPr="00051C2D" w14:paraId="6ED9247B" w14:textId="77777777">
        <w:tc>
          <w:tcPr>
            <w:tcW w:w="2160" w:type="dxa"/>
          </w:tcPr>
          <w:p w14:paraId="0B3B058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Portal</w:t>
            </w:r>
          </w:p>
        </w:tc>
        <w:tc>
          <w:tcPr>
            <w:tcW w:w="2160" w:type="dxa"/>
          </w:tcPr>
          <w:p w14:paraId="7250D0B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Would you like to Create a New Portal or Access Existing Portal?</w:t>
            </w:r>
          </w:p>
        </w:tc>
        <w:tc>
          <w:tcPr>
            <w:tcW w:w="2160" w:type="dxa"/>
          </w:tcPr>
          <w:p w14:paraId="21638B78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Create / Access</w:t>
            </w:r>
          </w:p>
        </w:tc>
        <w:tc>
          <w:tcPr>
            <w:tcW w:w="2160" w:type="dxa"/>
          </w:tcPr>
          <w:p w14:paraId="02EA3AA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Opening selected workflow.</w:t>
            </w:r>
          </w:p>
        </w:tc>
      </w:tr>
      <w:tr w:rsidR="007A2DC0" w:rsidRPr="00051C2D" w14:paraId="3B9C7034" w14:textId="77777777">
        <w:tc>
          <w:tcPr>
            <w:tcW w:w="2160" w:type="dxa"/>
          </w:tcPr>
          <w:p w14:paraId="1B5980A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Identity</w:t>
            </w:r>
          </w:p>
        </w:tc>
        <w:tc>
          <w:tcPr>
            <w:tcW w:w="2160" w:type="dxa"/>
          </w:tcPr>
          <w:p w14:paraId="53A8EB0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enter your full name.</w:t>
            </w:r>
          </w:p>
        </w:tc>
        <w:tc>
          <w:tcPr>
            <w:tcW w:w="2160" w:type="dxa"/>
          </w:tcPr>
          <w:p w14:paraId="124CF7A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60" w:type="dxa"/>
          </w:tcPr>
          <w:p w14:paraId="2DC6B86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Identity recorded.</w:t>
            </w:r>
          </w:p>
        </w:tc>
      </w:tr>
      <w:tr w:rsidR="007A2DC0" w:rsidRPr="00051C2D" w14:paraId="63BD76F7" w14:textId="77777777">
        <w:tc>
          <w:tcPr>
            <w:tcW w:w="2160" w:type="dxa"/>
          </w:tcPr>
          <w:p w14:paraId="7B89443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Telegram</w:t>
            </w:r>
          </w:p>
        </w:tc>
        <w:tc>
          <w:tcPr>
            <w:tcW w:w="2160" w:type="dxa"/>
          </w:tcPr>
          <w:p w14:paraId="5C0BF80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confirm your Telegram username.</w:t>
            </w:r>
          </w:p>
        </w:tc>
        <w:tc>
          <w:tcPr>
            <w:tcW w:w="2160" w:type="dxa"/>
          </w:tcPr>
          <w:p w14:paraId="523822E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@username</w:t>
            </w:r>
          </w:p>
        </w:tc>
        <w:tc>
          <w:tcPr>
            <w:tcW w:w="2160" w:type="dxa"/>
          </w:tcPr>
          <w:p w14:paraId="4E9FCE6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Telegram account verified.</w:t>
            </w:r>
          </w:p>
        </w:tc>
      </w:tr>
      <w:tr w:rsidR="007A2DC0" w:rsidRPr="00051C2D" w14:paraId="1146C722" w14:textId="77777777">
        <w:tc>
          <w:tcPr>
            <w:tcW w:w="2160" w:type="dxa"/>
          </w:tcPr>
          <w:p w14:paraId="7689DB1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2160" w:type="dxa"/>
          </w:tcPr>
          <w:p w14:paraId="21A7CB4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enter your company name.</w:t>
            </w:r>
          </w:p>
        </w:tc>
        <w:tc>
          <w:tcPr>
            <w:tcW w:w="2160" w:type="dxa"/>
          </w:tcPr>
          <w:p w14:paraId="3D2DC08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Company Name</w:t>
            </w:r>
          </w:p>
        </w:tc>
        <w:tc>
          <w:tcPr>
            <w:tcW w:w="2160" w:type="dxa"/>
          </w:tcPr>
          <w:p w14:paraId="1F40BAB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Company saved.</w:t>
            </w:r>
          </w:p>
        </w:tc>
      </w:tr>
      <w:tr w:rsidR="007A2DC0" w:rsidRPr="00051C2D" w14:paraId="590A8C1C" w14:textId="77777777">
        <w:tc>
          <w:tcPr>
            <w:tcW w:w="2160" w:type="dxa"/>
          </w:tcPr>
          <w:p w14:paraId="63522AF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Business Type</w:t>
            </w:r>
          </w:p>
        </w:tc>
        <w:tc>
          <w:tcPr>
            <w:tcW w:w="2160" w:type="dxa"/>
          </w:tcPr>
          <w:p w14:paraId="6247D1E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Choose your business type.</w:t>
            </w:r>
          </w:p>
        </w:tc>
        <w:tc>
          <w:tcPr>
            <w:tcW w:w="2160" w:type="dxa"/>
          </w:tcPr>
          <w:p w14:paraId="784C41E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Retail/Service/Manufacturing/Other</w:t>
            </w:r>
          </w:p>
        </w:tc>
        <w:tc>
          <w:tcPr>
            <w:tcW w:w="2160" w:type="dxa"/>
          </w:tcPr>
          <w:p w14:paraId="2089944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Business type saved.</w:t>
            </w:r>
          </w:p>
        </w:tc>
      </w:tr>
      <w:tr w:rsidR="007A2DC0" w:rsidRPr="00051C2D" w14:paraId="2F3978FC" w14:textId="77777777">
        <w:tc>
          <w:tcPr>
            <w:tcW w:w="2160" w:type="dxa"/>
          </w:tcPr>
          <w:p w14:paraId="04ADF4F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60" w:type="dxa"/>
          </w:tcPr>
          <w:p w14:paraId="209BD66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a short company description.</w:t>
            </w:r>
          </w:p>
        </w:tc>
        <w:tc>
          <w:tcPr>
            <w:tcW w:w="2160" w:type="dxa"/>
          </w:tcPr>
          <w:p w14:paraId="157C7D5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Free text</w:t>
            </w:r>
          </w:p>
        </w:tc>
        <w:tc>
          <w:tcPr>
            <w:tcW w:w="2160" w:type="dxa"/>
          </w:tcPr>
          <w:p w14:paraId="63E04EB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Description saved.</w:t>
            </w:r>
          </w:p>
        </w:tc>
      </w:tr>
      <w:tr w:rsidR="007A2DC0" w:rsidRPr="00051C2D" w14:paraId="19B49464" w14:textId="77777777">
        <w:tc>
          <w:tcPr>
            <w:tcW w:w="2160" w:type="dxa"/>
          </w:tcPr>
          <w:p w14:paraId="4AE32A9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Workflow</w:t>
            </w:r>
          </w:p>
        </w:tc>
        <w:tc>
          <w:tcPr>
            <w:tcW w:w="2160" w:type="dxa"/>
          </w:tcPr>
          <w:p w14:paraId="07E5FB4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Describe your business workflow or choose a template.</w:t>
            </w:r>
          </w:p>
        </w:tc>
        <w:tc>
          <w:tcPr>
            <w:tcW w:w="2160" w:type="dxa"/>
          </w:tcPr>
          <w:p w14:paraId="1CE4FE5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Template/Text</w:t>
            </w:r>
          </w:p>
        </w:tc>
        <w:tc>
          <w:tcPr>
            <w:tcW w:w="2160" w:type="dxa"/>
          </w:tcPr>
          <w:p w14:paraId="17FE815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Workflow configured.</w:t>
            </w:r>
          </w:p>
        </w:tc>
      </w:tr>
      <w:tr w:rsidR="007A2DC0" w:rsidRPr="00051C2D" w14:paraId="5BA029A1" w14:textId="77777777">
        <w:tc>
          <w:tcPr>
            <w:tcW w:w="2160" w:type="dxa"/>
          </w:tcPr>
          <w:p w14:paraId="3FAD732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2160" w:type="dxa"/>
          </w:tcPr>
          <w:p w14:paraId="7C2698A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Have you created your bot using @BotFather?</w:t>
            </w:r>
          </w:p>
        </w:tc>
        <w:tc>
          <w:tcPr>
            <w:tcW w:w="2160" w:type="dxa"/>
          </w:tcPr>
          <w:p w14:paraId="6FBBD69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14249CC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Paste Bot Token.</w:t>
            </w:r>
          </w:p>
        </w:tc>
      </w:tr>
      <w:tr w:rsidR="007A2DC0" w:rsidRPr="00051C2D" w14:paraId="7A9842E3" w14:textId="77777777">
        <w:tc>
          <w:tcPr>
            <w:tcW w:w="2160" w:type="dxa"/>
          </w:tcPr>
          <w:p w14:paraId="2A69F86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Token</w:t>
            </w:r>
          </w:p>
        </w:tc>
        <w:tc>
          <w:tcPr>
            <w:tcW w:w="2160" w:type="dxa"/>
          </w:tcPr>
          <w:p w14:paraId="3E6C5FD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Paste your Telegram Bot Token.</w:t>
            </w:r>
          </w:p>
        </w:tc>
        <w:tc>
          <w:tcPr>
            <w:tcW w:w="2160" w:type="dxa"/>
          </w:tcPr>
          <w:p w14:paraId="5EA67B3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Token</w:t>
            </w:r>
          </w:p>
        </w:tc>
        <w:tc>
          <w:tcPr>
            <w:tcW w:w="2160" w:type="dxa"/>
          </w:tcPr>
          <w:p w14:paraId="33D12C2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wait while we verify your bot...</w:t>
            </w:r>
          </w:p>
        </w:tc>
      </w:tr>
      <w:tr w:rsidR="007A2DC0" w:rsidRPr="00051C2D" w14:paraId="7BF32427" w14:textId="77777777">
        <w:tc>
          <w:tcPr>
            <w:tcW w:w="2160" w:type="dxa"/>
          </w:tcPr>
          <w:p w14:paraId="3E4AF36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Webhook</w:t>
            </w:r>
          </w:p>
        </w:tc>
        <w:tc>
          <w:tcPr>
            <w:tcW w:w="2160" w:type="dxa"/>
          </w:tcPr>
          <w:p w14:paraId="5C698B4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Configuring webhook...</w:t>
            </w:r>
          </w:p>
        </w:tc>
        <w:tc>
          <w:tcPr>
            <w:tcW w:w="2160" w:type="dxa"/>
          </w:tcPr>
          <w:p w14:paraId="58109468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60" w:type="dxa"/>
          </w:tcPr>
          <w:p w14:paraId="0F1A386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Webhook configured successfully.</w:t>
            </w:r>
          </w:p>
        </w:tc>
      </w:tr>
      <w:tr w:rsidR="007A2DC0" w:rsidRPr="00051C2D" w14:paraId="3D6A9CDD" w14:textId="77777777">
        <w:tc>
          <w:tcPr>
            <w:tcW w:w="2160" w:type="dxa"/>
          </w:tcPr>
          <w:p w14:paraId="39BEF0B8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Portal</w:t>
            </w:r>
          </w:p>
        </w:tc>
        <w:tc>
          <w:tcPr>
            <w:tcW w:w="2160" w:type="dxa"/>
          </w:tcPr>
          <w:p w14:paraId="6D2582C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wait while we create your secure portal...</w:t>
            </w:r>
          </w:p>
        </w:tc>
        <w:tc>
          <w:tcPr>
            <w:tcW w:w="2160" w:type="dxa"/>
          </w:tcPr>
          <w:p w14:paraId="531623F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60" w:type="dxa"/>
          </w:tcPr>
          <w:p w14:paraId="136FA71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Portal created successfully.</w:t>
            </w:r>
          </w:p>
        </w:tc>
      </w:tr>
      <w:tr w:rsidR="007A2DC0" w:rsidRPr="00051C2D" w14:paraId="0B2E6070" w14:textId="77777777">
        <w:tc>
          <w:tcPr>
            <w:tcW w:w="2160" w:type="dxa"/>
          </w:tcPr>
          <w:p w14:paraId="3E108CE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2160" w:type="dxa"/>
          </w:tcPr>
          <w:p w14:paraId="1BFA196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Please wait while we transfer you to your portal...</w:t>
            </w:r>
          </w:p>
        </w:tc>
        <w:tc>
          <w:tcPr>
            <w:tcW w:w="2160" w:type="dxa"/>
          </w:tcPr>
          <w:p w14:paraId="64ACCFE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60" w:type="dxa"/>
          </w:tcPr>
          <w:p w14:paraId="54B0515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Opening Telegram Mini App Dashboard.</w:t>
            </w:r>
          </w:p>
        </w:tc>
      </w:tr>
      <w:tr w:rsidR="007A2DC0" w:rsidRPr="00051C2D" w14:paraId="36ED9CAA" w14:textId="77777777">
        <w:tc>
          <w:tcPr>
            <w:tcW w:w="2160" w:type="dxa"/>
          </w:tcPr>
          <w:p w14:paraId="0D3661A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lastRenderedPageBreak/>
              <w:t>Invite</w:t>
            </w:r>
          </w:p>
        </w:tc>
        <w:tc>
          <w:tcPr>
            <w:tcW w:w="2160" w:type="dxa"/>
          </w:tcPr>
          <w:p w14:paraId="7A4C5F7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Invite Partner, Manager or Employee.</w:t>
            </w:r>
          </w:p>
        </w:tc>
        <w:tc>
          <w:tcPr>
            <w:tcW w:w="2160" w:type="dxa"/>
          </w:tcPr>
          <w:p w14:paraId="5EF81DD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160" w:type="dxa"/>
          </w:tcPr>
          <w:p w14:paraId="6F9EB75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Invitation sent.</w:t>
            </w:r>
          </w:p>
        </w:tc>
      </w:tr>
      <w:tr w:rsidR="007A2DC0" w:rsidRPr="00051C2D" w14:paraId="14C8C2F0" w14:textId="77777777">
        <w:tc>
          <w:tcPr>
            <w:tcW w:w="2160" w:type="dxa"/>
          </w:tcPr>
          <w:p w14:paraId="54A007F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Broadcast</w:t>
            </w:r>
          </w:p>
        </w:tc>
        <w:tc>
          <w:tcPr>
            <w:tcW w:w="2160" w:type="dxa"/>
          </w:tcPr>
          <w:p w14:paraId="1A5F53C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message.</w:t>
            </w:r>
          </w:p>
        </w:tc>
        <w:tc>
          <w:tcPr>
            <w:tcW w:w="2160" w:type="dxa"/>
          </w:tcPr>
          <w:p w14:paraId="561D84C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2160" w:type="dxa"/>
          </w:tcPr>
          <w:p w14:paraId="457AD84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Broadcast delivered.</w:t>
            </w:r>
          </w:p>
        </w:tc>
      </w:tr>
      <w:tr w:rsidR="007A2DC0" w:rsidRPr="00051C2D" w14:paraId="5DC6B963" w14:textId="77777777">
        <w:tc>
          <w:tcPr>
            <w:tcW w:w="2160" w:type="dxa"/>
          </w:tcPr>
          <w:p w14:paraId="74EB372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2160" w:type="dxa"/>
          </w:tcPr>
          <w:p w14:paraId="7EB05F7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 current session?</w:t>
            </w:r>
          </w:p>
        </w:tc>
        <w:tc>
          <w:tcPr>
            <w:tcW w:w="2160" w:type="dxa"/>
          </w:tcPr>
          <w:p w14:paraId="4F4C036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322C04F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Session ended.</w:t>
            </w:r>
          </w:p>
        </w:tc>
      </w:tr>
    </w:tbl>
    <w:p w14:paraId="2BC30660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Manager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9"/>
        <w:gridCol w:w="2157"/>
      </w:tblGrid>
      <w:tr w:rsidR="007A2DC0" w:rsidRPr="00051C2D" w14:paraId="74108FB0" w14:textId="77777777">
        <w:tc>
          <w:tcPr>
            <w:tcW w:w="2160" w:type="dxa"/>
          </w:tcPr>
          <w:p w14:paraId="73D84A9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2160" w:type="dxa"/>
          </w:tcPr>
          <w:p w14:paraId="4BB197A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Bot Question / Message</w:t>
            </w:r>
          </w:p>
        </w:tc>
        <w:tc>
          <w:tcPr>
            <w:tcW w:w="2160" w:type="dxa"/>
          </w:tcPr>
          <w:p w14:paraId="7712FE8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Expected User Response</w:t>
            </w:r>
          </w:p>
        </w:tc>
        <w:tc>
          <w:tcPr>
            <w:tcW w:w="2160" w:type="dxa"/>
          </w:tcPr>
          <w:p w14:paraId="2EBBC20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System / Bot Response</w:t>
            </w:r>
          </w:p>
        </w:tc>
      </w:tr>
      <w:tr w:rsidR="007A2DC0" w:rsidRPr="00051C2D" w14:paraId="5696BD68" w14:textId="77777777">
        <w:tc>
          <w:tcPr>
            <w:tcW w:w="2160" w:type="dxa"/>
          </w:tcPr>
          <w:p w14:paraId="3A6555C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2160" w:type="dxa"/>
          </w:tcPr>
          <w:p w14:paraId="5C97F95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View team progress?</w:t>
            </w:r>
          </w:p>
        </w:tc>
        <w:tc>
          <w:tcPr>
            <w:tcW w:w="2160" w:type="dxa"/>
          </w:tcPr>
          <w:p w14:paraId="4D46A20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2160" w:type="dxa"/>
          </w:tcPr>
          <w:p w14:paraId="29C3C62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Analytics displayed.</w:t>
            </w:r>
          </w:p>
        </w:tc>
      </w:tr>
      <w:tr w:rsidR="007A2DC0" w:rsidRPr="00051C2D" w14:paraId="40D7C137" w14:textId="77777777">
        <w:tc>
          <w:tcPr>
            <w:tcW w:w="2160" w:type="dxa"/>
          </w:tcPr>
          <w:p w14:paraId="6FED31C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Assign Task</w:t>
            </w:r>
          </w:p>
        </w:tc>
        <w:tc>
          <w:tcPr>
            <w:tcW w:w="2160" w:type="dxa"/>
          </w:tcPr>
          <w:p w14:paraId="799C31F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task title.</w:t>
            </w:r>
          </w:p>
        </w:tc>
        <w:tc>
          <w:tcPr>
            <w:tcW w:w="2160" w:type="dxa"/>
          </w:tcPr>
          <w:p w14:paraId="7836402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160" w:type="dxa"/>
          </w:tcPr>
          <w:p w14:paraId="5446F2A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description.</w:t>
            </w:r>
          </w:p>
        </w:tc>
      </w:tr>
      <w:tr w:rsidR="007A2DC0" w:rsidRPr="00051C2D" w14:paraId="72AD7EF4" w14:textId="77777777">
        <w:tc>
          <w:tcPr>
            <w:tcW w:w="2160" w:type="dxa"/>
          </w:tcPr>
          <w:p w14:paraId="301C3EF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46A73C8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Choose priority.</w:t>
            </w:r>
          </w:p>
        </w:tc>
        <w:tc>
          <w:tcPr>
            <w:tcW w:w="2160" w:type="dxa"/>
          </w:tcPr>
          <w:p w14:paraId="18C8E70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High/Medium/Low</w:t>
            </w:r>
          </w:p>
        </w:tc>
        <w:tc>
          <w:tcPr>
            <w:tcW w:w="2160" w:type="dxa"/>
          </w:tcPr>
          <w:p w14:paraId="6E529F1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Priority saved.</w:t>
            </w:r>
          </w:p>
        </w:tc>
      </w:tr>
      <w:tr w:rsidR="007A2DC0" w:rsidRPr="00051C2D" w14:paraId="09436228" w14:textId="77777777">
        <w:tc>
          <w:tcPr>
            <w:tcW w:w="2160" w:type="dxa"/>
          </w:tcPr>
          <w:p w14:paraId="04EC5BF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2160" w:type="dxa"/>
          </w:tcPr>
          <w:p w14:paraId="7A8FE56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deadline.</w:t>
            </w:r>
          </w:p>
        </w:tc>
        <w:tc>
          <w:tcPr>
            <w:tcW w:w="2160" w:type="dxa"/>
          </w:tcPr>
          <w:p w14:paraId="7D6134E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0" w:type="dxa"/>
          </w:tcPr>
          <w:p w14:paraId="153765A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Deadline saved.</w:t>
            </w:r>
          </w:p>
        </w:tc>
      </w:tr>
      <w:tr w:rsidR="007A2DC0" w:rsidRPr="00051C2D" w14:paraId="29F25F61" w14:textId="77777777">
        <w:tc>
          <w:tcPr>
            <w:tcW w:w="2160" w:type="dxa"/>
          </w:tcPr>
          <w:p w14:paraId="79194BA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2160" w:type="dxa"/>
          </w:tcPr>
          <w:p w14:paraId="5A775B0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Approve or Reject?</w:t>
            </w:r>
          </w:p>
        </w:tc>
        <w:tc>
          <w:tcPr>
            <w:tcW w:w="2160" w:type="dxa"/>
          </w:tcPr>
          <w:p w14:paraId="2FECA31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Approve/Reject</w:t>
            </w:r>
          </w:p>
        </w:tc>
        <w:tc>
          <w:tcPr>
            <w:tcW w:w="2160" w:type="dxa"/>
          </w:tcPr>
          <w:p w14:paraId="2438968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 updated.</w:t>
            </w:r>
          </w:p>
        </w:tc>
      </w:tr>
      <w:tr w:rsidR="007A2DC0" w:rsidRPr="00051C2D" w14:paraId="23F45033" w14:textId="77777777">
        <w:tc>
          <w:tcPr>
            <w:tcW w:w="2160" w:type="dxa"/>
          </w:tcPr>
          <w:p w14:paraId="5241CC8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2160" w:type="dxa"/>
          </w:tcPr>
          <w:p w14:paraId="41502B0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Choose recipient.</w:t>
            </w:r>
          </w:p>
        </w:tc>
        <w:tc>
          <w:tcPr>
            <w:tcW w:w="2160" w:type="dxa"/>
          </w:tcPr>
          <w:p w14:paraId="3B8FE9D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Employee/CEO</w:t>
            </w:r>
          </w:p>
        </w:tc>
        <w:tc>
          <w:tcPr>
            <w:tcW w:w="2160" w:type="dxa"/>
          </w:tcPr>
          <w:p w14:paraId="1B0B84D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Message sent.</w:t>
            </w:r>
          </w:p>
        </w:tc>
      </w:tr>
      <w:tr w:rsidR="007A2DC0" w:rsidRPr="00051C2D" w14:paraId="1AFC2E54" w14:textId="77777777">
        <w:tc>
          <w:tcPr>
            <w:tcW w:w="2160" w:type="dxa"/>
          </w:tcPr>
          <w:p w14:paraId="6EB5866C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2160" w:type="dxa"/>
          </w:tcPr>
          <w:p w14:paraId="44F2CB8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Exit?</w:t>
            </w:r>
          </w:p>
        </w:tc>
        <w:tc>
          <w:tcPr>
            <w:tcW w:w="2160" w:type="dxa"/>
          </w:tcPr>
          <w:p w14:paraId="3176E24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38D33DF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Session ended.</w:t>
            </w:r>
          </w:p>
        </w:tc>
      </w:tr>
    </w:tbl>
    <w:p w14:paraId="578A15F2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Lead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A2DC0" w:rsidRPr="00051C2D" w14:paraId="19CB0EBE" w14:textId="77777777">
        <w:tc>
          <w:tcPr>
            <w:tcW w:w="2160" w:type="dxa"/>
          </w:tcPr>
          <w:p w14:paraId="6778BF0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2160" w:type="dxa"/>
          </w:tcPr>
          <w:p w14:paraId="1E46434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Bot Question / Message</w:t>
            </w:r>
          </w:p>
        </w:tc>
        <w:tc>
          <w:tcPr>
            <w:tcW w:w="2160" w:type="dxa"/>
          </w:tcPr>
          <w:p w14:paraId="088F76F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Expected User Response</w:t>
            </w:r>
          </w:p>
        </w:tc>
        <w:tc>
          <w:tcPr>
            <w:tcW w:w="2160" w:type="dxa"/>
          </w:tcPr>
          <w:p w14:paraId="02D3FE2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System / Bot Response</w:t>
            </w:r>
          </w:p>
        </w:tc>
      </w:tr>
      <w:tr w:rsidR="007A2DC0" w:rsidRPr="00051C2D" w14:paraId="25547111" w14:textId="77777777">
        <w:tc>
          <w:tcPr>
            <w:tcW w:w="2160" w:type="dxa"/>
          </w:tcPr>
          <w:p w14:paraId="1E01555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2160" w:type="dxa"/>
          </w:tcPr>
          <w:p w14:paraId="343290B7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Select team member.</w:t>
            </w:r>
          </w:p>
        </w:tc>
        <w:tc>
          <w:tcPr>
            <w:tcW w:w="2160" w:type="dxa"/>
          </w:tcPr>
          <w:p w14:paraId="12E68E3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160" w:type="dxa"/>
          </w:tcPr>
          <w:p w14:paraId="31EB276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Employee selected.</w:t>
            </w:r>
          </w:p>
        </w:tc>
      </w:tr>
      <w:tr w:rsidR="007A2DC0" w:rsidRPr="00051C2D" w14:paraId="2FA0DC70" w14:textId="77777777">
        <w:tc>
          <w:tcPr>
            <w:tcW w:w="2160" w:type="dxa"/>
          </w:tcPr>
          <w:p w14:paraId="3382654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Assign Work</w:t>
            </w:r>
          </w:p>
        </w:tc>
        <w:tc>
          <w:tcPr>
            <w:tcW w:w="2160" w:type="dxa"/>
          </w:tcPr>
          <w:p w14:paraId="2C7529C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Enter work details.</w:t>
            </w:r>
          </w:p>
        </w:tc>
        <w:tc>
          <w:tcPr>
            <w:tcW w:w="2160" w:type="dxa"/>
          </w:tcPr>
          <w:p w14:paraId="25D11D0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Free text</w:t>
            </w:r>
          </w:p>
        </w:tc>
        <w:tc>
          <w:tcPr>
            <w:tcW w:w="2160" w:type="dxa"/>
          </w:tcPr>
          <w:p w14:paraId="6253459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Work assigned.</w:t>
            </w:r>
          </w:p>
        </w:tc>
      </w:tr>
      <w:tr w:rsidR="007A2DC0" w:rsidRPr="00051C2D" w14:paraId="3F27B2A1" w14:textId="77777777">
        <w:tc>
          <w:tcPr>
            <w:tcW w:w="2160" w:type="dxa"/>
          </w:tcPr>
          <w:p w14:paraId="49358BD4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Progress</w:t>
            </w:r>
          </w:p>
        </w:tc>
        <w:tc>
          <w:tcPr>
            <w:tcW w:w="2160" w:type="dxa"/>
          </w:tcPr>
          <w:p w14:paraId="2642275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View progress?</w:t>
            </w:r>
          </w:p>
        </w:tc>
        <w:tc>
          <w:tcPr>
            <w:tcW w:w="2160" w:type="dxa"/>
          </w:tcPr>
          <w:p w14:paraId="52ED3BC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2160" w:type="dxa"/>
          </w:tcPr>
          <w:p w14:paraId="721C34EF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Progress displayed.</w:t>
            </w:r>
          </w:p>
        </w:tc>
      </w:tr>
      <w:tr w:rsidR="007A2DC0" w:rsidRPr="00051C2D" w14:paraId="2636FEA2" w14:textId="77777777">
        <w:tc>
          <w:tcPr>
            <w:tcW w:w="2160" w:type="dxa"/>
          </w:tcPr>
          <w:p w14:paraId="70FCA36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2160" w:type="dxa"/>
          </w:tcPr>
          <w:p w14:paraId="27167DB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Exit?</w:t>
            </w:r>
          </w:p>
        </w:tc>
        <w:tc>
          <w:tcPr>
            <w:tcW w:w="2160" w:type="dxa"/>
          </w:tcPr>
          <w:p w14:paraId="24E2A04A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252C0E8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Session ended.</w:t>
            </w:r>
          </w:p>
        </w:tc>
      </w:tr>
    </w:tbl>
    <w:p w14:paraId="26D3444D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Employee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7A2DC0" w:rsidRPr="00051C2D" w14:paraId="7C700CCF" w14:textId="77777777">
        <w:tc>
          <w:tcPr>
            <w:tcW w:w="2160" w:type="dxa"/>
          </w:tcPr>
          <w:p w14:paraId="11F0015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2160" w:type="dxa"/>
          </w:tcPr>
          <w:p w14:paraId="3F6FFF08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Bot Question / Message</w:t>
            </w:r>
          </w:p>
        </w:tc>
        <w:tc>
          <w:tcPr>
            <w:tcW w:w="2160" w:type="dxa"/>
          </w:tcPr>
          <w:p w14:paraId="4697B7F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Expected User Response</w:t>
            </w:r>
          </w:p>
        </w:tc>
        <w:tc>
          <w:tcPr>
            <w:tcW w:w="2160" w:type="dxa"/>
          </w:tcPr>
          <w:p w14:paraId="457A35D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System / Bot Response</w:t>
            </w:r>
          </w:p>
        </w:tc>
      </w:tr>
      <w:tr w:rsidR="007A2DC0" w:rsidRPr="00051C2D" w14:paraId="1FB8E0EA" w14:textId="77777777">
        <w:tc>
          <w:tcPr>
            <w:tcW w:w="2160" w:type="dxa"/>
          </w:tcPr>
          <w:p w14:paraId="71A858A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Tasks</w:t>
            </w:r>
          </w:p>
        </w:tc>
        <w:tc>
          <w:tcPr>
            <w:tcW w:w="2160" w:type="dxa"/>
          </w:tcPr>
          <w:p w14:paraId="625D2D5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View pending tasks?</w:t>
            </w:r>
          </w:p>
        </w:tc>
        <w:tc>
          <w:tcPr>
            <w:tcW w:w="2160" w:type="dxa"/>
          </w:tcPr>
          <w:p w14:paraId="2BA26C5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2160" w:type="dxa"/>
          </w:tcPr>
          <w:p w14:paraId="1123A68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 list displayed.</w:t>
            </w:r>
          </w:p>
        </w:tc>
      </w:tr>
      <w:tr w:rsidR="007A2DC0" w:rsidRPr="00051C2D" w14:paraId="6B2D10DD" w14:textId="77777777">
        <w:tc>
          <w:tcPr>
            <w:tcW w:w="2160" w:type="dxa"/>
          </w:tcPr>
          <w:p w14:paraId="1299304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Details</w:t>
            </w:r>
          </w:p>
        </w:tc>
        <w:tc>
          <w:tcPr>
            <w:tcW w:w="2160" w:type="dxa"/>
          </w:tcPr>
          <w:p w14:paraId="19DCC66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Select task.</w:t>
            </w:r>
          </w:p>
        </w:tc>
        <w:tc>
          <w:tcPr>
            <w:tcW w:w="2160" w:type="dxa"/>
          </w:tcPr>
          <w:p w14:paraId="45B4AF1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160" w:type="dxa"/>
          </w:tcPr>
          <w:p w14:paraId="3FAD01D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Task details displayed.</w:t>
            </w:r>
          </w:p>
        </w:tc>
      </w:tr>
      <w:tr w:rsidR="007A2DC0" w:rsidRPr="00051C2D" w14:paraId="3BFB7C11" w14:textId="77777777">
        <w:tc>
          <w:tcPr>
            <w:tcW w:w="2160" w:type="dxa"/>
          </w:tcPr>
          <w:p w14:paraId="3AECD41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Clarification</w:t>
            </w:r>
          </w:p>
        </w:tc>
        <w:tc>
          <w:tcPr>
            <w:tcW w:w="2160" w:type="dxa"/>
          </w:tcPr>
          <w:p w14:paraId="2A9230A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Need help?</w:t>
            </w:r>
          </w:p>
        </w:tc>
        <w:tc>
          <w:tcPr>
            <w:tcW w:w="2160" w:type="dxa"/>
          </w:tcPr>
          <w:p w14:paraId="45625C6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2160" w:type="dxa"/>
          </w:tcPr>
          <w:p w14:paraId="697EAE8E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Manager notified.</w:t>
            </w:r>
          </w:p>
        </w:tc>
      </w:tr>
      <w:tr w:rsidR="007A2DC0" w:rsidRPr="00051C2D" w14:paraId="5DAE9E09" w14:textId="77777777">
        <w:tc>
          <w:tcPr>
            <w:tcW w:w="2160" w:type="dxa"/>
          </w:tcPr>
          <w:p w14:paraId="39D36308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Submit</w:t>
            </w:r>
          </w:p>
        </w:tc>
        <w:tc>
          <w:tcPr>
            <w:tcW w:w="2160" w:type="dxa"/>
          </w:tcPr>
          <w:p w14:paraId="7D8AEEF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Upload proof.</w:t>
            </w:r>
          </w:p>
        </w:tc>
        <w:tc>
          <w:tcPr>
            <w:tcW w:w="2160" w:type="dxa"/>
          </w:tcPr>
          <w:p w14:paraId="55FF4BE1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File/Image</w:t>
            </w:r>
          </w:p>
        </w:tc>
        <w:tc>
          <w:tcPr>
            <w:tcW w:w="2160" w:type="dxa"/>
          </w:tcPr>
          <w:p w14:paraId="3E0EED33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Submission received.</w:t>
            </w:r>
          </w:p>
        </w:tc>
      </w:tr>
      <w:tr w:rsidR="007A2DC0" w:rsidRPr="00051C2D" w14:paraId="3A9861B4" w14:textId="77777777">
        <w:tc>
          <w:tcPr>
            <w:tcW w:w="2160" w:type="dxa"/>
          </w:tcPr>
          <w:p w14:paraId="0EF19750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2160" w:type="dxa"/>
          </w:tcPr>
          <w:p w14:paraId="65469BF2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Mark task complete?</w:t>
            </w:r>
          </w:p>
        </w:tc>
        <w:tc>
          <w:tcPr>
            <w:tcW w:w="2160" w:type="dxa"/>
          </w:tcPr>
          <w:p w14:paraId="60D9827B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136F9449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Awaiting approval.</w:t>
            </w:r>
          </w:p>
        </w:tc>
      </w:tr>
      <w:tr w:rsidR="007A2DC0" w:rsidRPr="00051C2D" w14:paraId="390A043C" w14:textId="77777777">
        <w:tc>
          <w:tcPr>
            <w:tcW w:w="2160" w:type="dxa"/>
          </w:tcPr>
          <w:p w14:paraId="02E8FE2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2160" w:type="dxa"/>
          </w:tcPr>
          <w:p w14:paraId="3F6BB846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Exit?</w:t>
            </w:r>
          </w:p>
        </w:tc>
        <w:tc>
          <w:tcPr>
            <w:tcW w:w="2160" w:type="dxa"/>
          </w:tcPr>
          <w:p w14:paraId="22892A8D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03323AE5" w14:textId="77777777" w:rsidR="007A2DC0" w:rsidRPr="00051C2D" w:rsidRDefault="00000000" w:rsidP="00051C2D">
            <w:pPr>
              <w:jc w:val="center"/>
              <w:rPr>
                <w:rFonts w:ascii="Times New Roman" w:hAnsi="Times New Roman" w:cs="Times New Roman"/>
              </w:rPr>
            </w:pPr>
            <w:r w:rsidRPr="00051C2D">
              <w:rPr>
                <w:rFonts w:ascii="Times New Roman" w:hAnsi="Times New Roman" w:cs="Times New Roman"/>
              </w:rPr>
              <w:t>Session ended.</w:t>
            </w:r>
          </w:p>
        </w:tc>
      </w:tr>
    </w:tbl>
    <w:p w14:paraId="50514F9C" w14:textId="1278F8CC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Telegram Mini App Journey</w:t>
      </w:r>
    </w:p>
    <w:p w14:paraId="5A67EE09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/start</w:t>
      </w:r>
    </w:p>
    <w:p w14:paraId="6023AB5B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Create or Access Portal</w:t>
      </w:r>
    </w:p>
    <w:p w14:paraId="5371A4F7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Bot Verification</w:t>
      </w:r>
    </w:p>
    <w:p w14:paraId="49D26894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Portal Creation</w:t>
      </w:r>
    </w:p>
    <w:p w14:paraId="2802CF3B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Please wait while we transfer you to your portal...</w:t>
      </w:r>
    </w:p>
    <w:p w14:paraId="0ED4DFA1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Mini App opens</w:t>
      </w:r>
    </w:p>
    <w:p w14:paraId="1793EB1F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Dashboard</w:t>
      </w:r>
    </w:p>
    <w:p w14:paraId="20AFD09E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Analytics</w:t>
      </w:r>
    </w:p>
    <w:p w14:paraId="13E2F466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lastRenderedPageBreak/>
        <w:t>Conversations</w:t>
      </w:r>
    </w:p>
    <w:p w14:paraId="04C6ACF9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Knowledge Base</w:t>
      </w:r>
    </w:p>
    <w:p w14:paraId="54E67D9C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Settings</w:t>
      </w:r>
    </w:p>
    <w:p w14:paraId="296DA982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Logout</w:t>
      </w:r>
    </w:p>
    <w:p w14:paraId="6F0C9FEA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Validation Rules</w:t>
      </w:r>
    </w:p>
    <w:p w14:paraId="525FBCFB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Telegram username</w:t>
      </w:r>
    </w:p>
    <w:p w14:paraId="3DE1D575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Bot Token</w:t>
      </w:r>
    </w:p>
    <w:p w14:paraId="1BC6AF0A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duplicate business</w:t>
      </w:r>
    </w:p>
    <w:p w14:paraId="3035DBB0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role permissions</w:t>
      </w:r>
    </w:p>
    <w:p w14:paraId="1D39CC9A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webhook</w:t>
      </w:r>
    </w:p>
    <w:p w14:paraId="4D6AE55E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session</w:t>
      </w:r>
    </w:p>
    <w:p w14:paraId="18EE348C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Loading Messages</w:t>
      </w:r>
    </w:p>
    <w:p w14:paraId="056299D5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Please wait while we verify your Telegram Bot.</w:t>
      </w:r>
    </w:p>
    <w:p w14:paraId="32B431FC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Please wait while we configure your webhook.</w:t>
      </w:r>
    </w:p>
    <w:p w14:paraId="45EE4D77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Please wait while we create your secure portal.</w:t>
      </w:r>
    </w:p>
    <w:p w14:paraId="621E9B8E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Please wait while we transfer you to your portal.</w:t>
      </w:r>
    </w:p>
    <w:p w14:paraId="4B4281CF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Syncing company information.</w:t>
      </w:r>
    </w:p>
    <w:p w14:paraId="517AB944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Loading dashboard.</w:t>
      </w:r>
    </w:p>
    <w:p w14:paraId="6C224216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Error States</w:t>
      </w:r>
    </w:p>
    <w:p w14:paraId="794E44C5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Invalid Bot Token</w:t>
      </w:r>
    </w:p>
    <w:p w14:paraId="4AB1204B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Webhook Failure</w:t>
      </w:r>
    </w:p>
    <w:p w14:paraId="0830B84A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Duplicate Business</w:t>
      </w:r>
    </w:p>
    <w:p w14:paraId="501A9698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Portal Not Found</w:t>
      </w:r>
    </w:p>
    <w:p w14:paraId="27102966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Permission Denied</w:t>
      </w:r>
    </w:p>
    <w:p w14:paraId="32110246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Session Expired</w:t>
      </w:r>
    </w:p>
    <w:p w14:paraId="51911790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Network Failure</w:t>
      </w:r>
    </w:p>
    <w:p w14:paraId="4641CAE0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Retry Flow</w:t>
      </w:r>
    </w:p>
    <w:p w14:paraId="6510CBDD" w14:textId="77777777" w:rsidR="007A2DC0" w:rsidRPr="00051C2D" w:rsidRDefault="00000000">
      <w:pPr>
        <w:pStyle w:val="Heading2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Backend Notes</w:t>
      </w:r>
    </w:p>
    <w:p w14:paraId="5069CAFB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Detect role using chat_id</w:t>
      </w:r>
    </w:p>
    <w:p w14:paraId="059CD608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initData</w:t>
      </w:r>
    </w:p>
    <w:p w14:paraId="6CCB9206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Validate webhook secret</w:t>
      </w:r>
    </w:p>
    <w:p w14:paraId="58ADD4F5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Conversation state machine</w:t>
      </w:r>
    </w:p>
    <w:p w14:paraId="1FCFA0AF" w14:textId="77777777" w:rsidR="007A2DC0" w:rsidRPr="00051C2D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Return to role menu</w:t>
      </w:r>
    </w:p>
    <w:p w14:paraId="7B541FB4" w14:textId="77777777" w:rsidR="007A2DC0" w:rsidRDefault="00000000">
      <w:pPr>
        <w:pStyle w:val="ListBullet"/>
        <w:rPr>
          <w:rFonts w:ascii="Times New Roman" w:hAnsi="Times New Roman" w:cs="Times New Roman"/>
        </w:rPr>
      </w:pPr>
      <w:r w:rsidRPr="00051C2D">
        <w:rPr>
          <w:rFonts w:ascii="Times New Roman" w:hAnsi="Times New Roman" w:cs="Times New Roman"/>
        </w:rPr>
        <w:t>Audit logs</w:t>
      </w:r>
    </w:p>
    <w:p w14:paraId="0B2EF993" w14:textId="77777777" w:rsidR="00051C2D" w:rsidRDefault="00051C2D" w:rsidP="00051C2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91C138F" w14:textId="77777777" w:rsidR="00051C2D" w:rsidRPr="00051C2D" w:rsidRDefault="00051C2D" w:rsidP="00051C2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DA3CCF5" w14:textId="44533646" w:rsidR="007A2DC0" w:rsidRPr="00051C2D" w:rsidRDefault="007A2DC0">
      <w:pPr>
        <w:rPr>
          <w:rFonts w:ascii="Times New Roman" w:hAnsi="Times New Roman" w:cs="Times New Roman"/>
        </w:rPr>
      </w:pPr>
    </w:p>
    <w:sectPr w:rsidR="007A2DC0" w:rsidRPr="00051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2E31A" w14:textId="77777777" w:rsidR="0038328B" w:rsidRDefault="0038328B" w:rsidP="00051C2D">
      <w:pPr>
        <w:spacing w:after="0" w:line="240" w:lineRule="auto"/>
      </w:pPr>
      <w:r>
        <w:separator/>
      </w:r>
    </w:p>
  </w:endnote>
  <w:endnote w:type="continuationSeparator" w:id="0">
    <w:p w14:paraId="345B05F5" w14:textId="77777777" w:rsidR="0038328B" w:rsidRDefault="0038328B" w:rsidP="00051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CD3F" w14:textId="77777777" w:rsidR="0038328B" w:rsidRDefault="0038328B" w:rsidP="00051C2D">
      <w:pPr>
        <w:spacing w:after="0" w:line="240" w:lineRule="auto"/>
      </w:pPr>
      <w:r>
        <w:separator/>
      </w:r>
    </w:p>
  </w:footnote>
  <w:footnote w:type="continuationSeparator" w:id="0">
    <w:p w14:paraId="68418523" w14:textId="77777777" w:rsidR="0038328B" w:rsidRDefault="0038328B" w:rsidP="00051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981532">
    <w:abstractNumId w:val="8"/>
  </w:num>
  <w:num w:numId="2" w16cid:durableId="590506348">
    <w:abstractNumId w:val="6"/>
  </w:num>
  <w:num w:numId="3" w16cid:durableId="1670720005">
    <w:abstractNumId w:val="5"/>
  </w:num>
  <w:num w:numId="4" w16cid:durableId="476651760">
    <w:abstractNumId w:val="4"/>
  </w:num>
  <w:num w:numId="5" w16cid:durableId="1506356533">
    <w:abstractNumId w:val="7"/>
  </w:num>
  <w:num w:numId="6" w16cid:durableId="144863792">
    <w:abstractNumId w:val="3"/>
  </w:num>
  <w:num w:numId="7" w16cid:durableId="2039238754">
    <w:abstractNumId w:val="2"/>
  </w:num>
  <w:num w:numId="8" w16cid:durableId="313528532">
    <w:abstractNumId w:val="1"/>
  </w:num>
  <w:num w:numId="9" w16cid:durableId="27062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2D"/>
    <w:rsid w:val="0006063C"/>
    <w:rsid w:val="0015074B"/>
    <w:rsid w:val="001817C6"/>
    <w:rsid w:val="0029639D"/>
    <w:rsid w:val="00326F90"/>
    <w:rsid w:val="00373FA8"/>
    <w:rsid w:val="0038328B"/>
    <w:rsid w:val="007A2DC0"/>
    <w:rsid w:val="00805227"/>
    <w:rsid w:val="00AA1D8D"/>
    <w:rsid w:val="00B47730"/>
    <w:rsid w:val="00CB0664"/>
    <w:rsid w:val="00FC693F"/>
    <w:rsid w:val="00F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468BA"/>
  <w14:defaultImageDpi w14:val="300"/>
  <w15:docId w15:val="{54204F3F-5B78-489D-A986-1482FAC2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Vishwanath M B</cp:lastModifiedBy>
  <cp:revision>2</cp:revision>
  <dcterms:created xsi:type="dcterms:W3CDTF">2026-06-30T19:52:00Z</dcterms:created>
  <dcterms:modified xsi:type="dcterms:W3CDTF">2026-06-30T19:52:00Z</dcterms:modified>
  <cp:category/>
</cp:coreProperties>
</file>