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B01A" w14:textId="77777777" w:rsidR="00AE4F83" w:rsidRDefault="00000000">
      <w:pPr>
        <w:pStyle w:val="Heading1"/>
      </w:pPr>
      <w:r>
        <w:t>BizPortal Telegram Conversation Specification</w:t>
      </w:r>
    </w:p>
    <w:p w14:paraId="7C61D438" w14:textId="77777777" w:rsidR="00AE4F83" w:rsidRDefault="00000000">
      <w:r>
        <w:t>This document contains the chatbot questions, expected user responses and final bot responses for each role. It is intended as the implementation reference for backend and frontend teams. The original role workflows are preserved while Telegram-specific onboarding, portal creation, bot verification and Mini App flow are added.</w:t>
      </w:r>
    </w:p>
    <w:p w14:paraId="5017756F" w14:textId="77777777" w:rsidR="00AE4F83" w:rsidRDefault="00000000">
      <w:pPr>
        <w:pStyle w:val="Heading2"/>
      </w:pPr>
      <w:r>
        <w:t>CEO</w:t>
      </w:r>
    </w:p>
    <w:tbl>
      <w:tblPr>
        <w:tblStyle w:val="TableGrid"/>
        <w:tblW w:w="0" w:type="auto"/>
        <w:tblLook w:val="04A0" w:firstRow="1" w:lastRow="0" w:firstColumn="1" w:lastColumn="0" w:noHBand="0" w:noVBand="1"/>
      </w:tblPr>
      <w:tblGrid>
        <w:gridCol w:w="2157"/>
        <w:gridCol w:w="2158"/>
        <w:gridCol w:w="2158"/>
        <w:gridCol w:w="2157"/>
      </w:tblGrid>
      <w:tr w:rsidR="00AE4F83" w14:paraId="7A4C59E3" w14:textId="77777777">
        <w:tc>
          <w:tcPr>
            <w:tcW w:w="2160" w:type="dxa"/>
          </w:tcPr>
          <w:p w14:paraId="2F00FE5D" w14:textId="77777777" w:rsidR="00AE4F83" w:rsidRDefault="00000000">
            <w:r>
              <w:t>Module</w:t>
            </w:r>
          </w:p>
        </w:tc>
        <w:tc>
          <w:tcPr>
            <w:tcW w:w="2160" w:type="dxa"/>
          </w:tcPr>
          <w:p w14:paraId="542B03DC" w14:textId="77777777" w:rsidR="00AE4F83" w:rsidRDefault="00000000">
            <w:r>
              <w:t>Bot Question</w:t>
            </w:r>
          </w:p>
        </w:tc>
        <w:tc>
          <w:tcPr>
            <w:tcW w:w="2160" w:type="dxa"/>
          </w:tcPr>
          <w:p w14:paraId="113FF31B" w14:textId="77777777" w:rsidR="00AE4F83" w:rsidRDefault="00000000">
            <w:r>
              <w:t>Expected User Response</w:t>
            </w:r>
          </w:p>
        </w:tc>
        <w:tc>
          <w:tcPr>
            <w:tcW w:w="2160" w:type="dxa"/>
          </w:tcPr>
          <w:p w14:paraId="5D5E00AA" w14:textId="77777777" w:rsidR="00AE4F83" w:rsidRDefault="00000000">
            <w:r>
              <w:t>Final Bot Response</w:t>
            </w:r>
          </w:p>
        </w:tc>
      </w:tr>
      <w:tr w:rsidR="00AE4F83" w14:paraId="168E4A33" w14:textId="77777777">
        <w:tc>
          <w:tcPr>
            <w:tcW w:w="2160" w:type="dxa"/>
          </w:tcPr>
          <w:p w14:paraId="5E215B64" w14:textId="77777777" w:rsidR="00AE4F83" w:rsidRDefault="00000000">
            <w:r>
              <w:t>Welcome</w:t>
            </w:r>
          </w:p>
        </w:tc>
        <w:tc>
          <w:tcPr>
            <w:tcW w:w="2160" w:type="dxa"/>
          </w:tcPr>
          <w:p w14:paraId="40BBE3F8" w14:textId="77777777" w:rsidR="00AE4F83" w:rsidRDefault="00000000">
            <w:r>
              <w:t>Welcome to BizPortal on Telegram. What would you like to do?</w:t>
            </w:r>
          </w:p>
        </w:tc>
        <w:tc>
          <w:tcPr>
            <w:tcW w:w="2160" w:type="dxa"/>
          </w:tcPr>
          <w:p w14:paraId="0325765E" w14:textId="77777777" w:rsidR="00AE4F83" w:rsidRDefault="00000000">
            <w:r>
              <w:t>Create Portal / Access Existing Portal</w:t>
            </w:r>
          </w:p>
        </w:tc>
        <w:tc>
          <w:tcPr>
            <w:tcW w:w="2160" w:type="dxa"/>
          </w:tcPr>
          <w:p w14:paraId="4F3A9C62" w14:textId="77777777" w:rsidR="00AE4F83" w:rsidRDefault="00000000">
            <w:r>
              <w:t>Opening selected option...</w:t>
            </w:r>
          </w:p>
        </w:tc>
      </w:tr>
      <w:tr w:rsidR="00AE4F83" w14:paraId="69E25FBE" w14:textId="77777777">
        <w:tc>
          <w:tcPr>
            <w:tcW w:w="2160" w:type="dxa"/>
          </w:tcPr>
          <w:p w14:paraId="6BC154E6" w14:textId="77777777" w:rsidR="00AE4F83" w:rsidRDefault="00000000">
            <w:r>
              <w:t>Identity Verification</w:t>
            </w:r>
          </w:p>
        </w:tc>
        <w:tc>
          <w:tcPr>
            <w:tcW w:w="2160" w:type="dxa"/>
          </w:tcPr>
          <w:p w14:paraId="72E2FB9B" w14:textId="77777777" w:rsidR="00AE4F83" w:rsidRDefault="00000000">
            <w:r>
              <w:t>Before we begin, please enter your full name.</w:t>
            </w:r>
          </w:p>
        </w:tc>
        <w:tc>
          <w:tcPr>
            <w:tcW w:w="2160" w:type="dxa"/>
          </w:tcPr>
          <w:p w14:paraId="08DB537C" w14:textId="77777777" w:rsidR="00AE4F83" w:rsidRDefault="00000000">
            <w:r>
              <w:t>Full Name</w:t>
            </w:r>
          </w:p>
        </w:tc>
        <w:tc>
          <w:tcPr>
            <w:tcW w:w="2160" w:type="dxa"/>
          </w:tcPr>
          <w:p w14:paraId="611E7E5B" w14:textId="77777777" w:rsidR="00AE4F83" w:rsidRDefault="00000000">
            <w:r>
              <w:t>Thank you. Identity recorded.</w:t>
            </w:r>
          </w:p>
        </w:tc>
      </w:tr>
      <w:tr w:rsidR="00AE4F83" w14:paraId="4D136AEA" w14:textId="77777777">
        <w:tc>
          <w:tcPr>
            <w:tcW w:w="2160" w:type="dxa"/>
          </w:tcPr>
          <w:p w14:paraId="2C7FF170" w14:textId="77777777" w:rsidR="00AE4F83" w:rsidRDefault="00000000">
            <w:r>
              <w:t>Telegram Verification</w:t>
            </w:r>
          </w:p>
        </w:tc>
        <w:tc>
          <w:tcPr>
            <w:tcW w:w="2160" w:type="dxa"/>
          </w:tcPr>
          <w:p w14:paraId="435E215D" w14:textId="77777777" w:rsidR="00AE4F83" w:rsidRDefault="00000000">
            <w:r>
              <w:t>Please confirm your Telegram username.</w:t>
            </w:r>
          </w:p>
        </w:tc>
        <w:tc>
          <w:tcPr>
            <w:tcW w:w="2160" w:type="dxa"/>
          </w:tcPr>
          <w:p w14:paraId="0D32D829" w14:textId="77777777" w:rsidR="00AE4F83" w:rsidRDefault="00000000">
            <w:r>
              <w:t>@username</w:t>
            </w:r>
          </w:p>
        </w:tc>
        <w:tc>
          <w:tcPr>
            <w:tcW w:w="2160" w:type="dxa"/>
          </w:tcPr>
          <w:p w14:paraId="729B5B88" w14:textId="77777777" w:rsidR="00AE4F83" w:rsidRDefault="00000000">
            <w:r>
              <w:t>Telegram account verified.</w:t>
            </w:r>
          </w:p>
        </w:tc>
      </w:tr>
      <w:tr w:rsidR="00AE4F83" w14:paraId="09E793B1" w14:textId="77777777">
        <w:tc>
          <w:tcPr>
            <w:tcW w:w="2160" w:type="dxa"/>
          </w:tcPr>
          <w:p w14:paraId="7CF96C3E" w14:textId="77777777" w:rsidR="00AE4F83" w:rsidRDefault="00000000">
            <w:r>
              <w:t>Company Information</w:t>
            </w:r>
          </w:p>
        </w:tc>
        <w:tc>
          <w:tcPr>
            <w:tcW w:w="2160" w:type="dxa"/>
          </w:tcPr>
          <w:p w14:paraId="07BA938B" w14:textId="77777777" w:rsidR="00AE4F83" w:rsidRDefault="00000000">
            <w:r>
              <w:t>Please enter your company name.</w:t>
            </w:r>
          </w:p>
        </w:tc>
        <w:tc>
          <w:tcPr>
            <w:tcW w:w="2160" w:type="dxa"/>
          </w:tcPr>
          <w:p w14:paraId="1BBAE948" w14:textId="77777777" w:rsidR="00AE4F83" w:rsidRDefault="00000000">
            <w:r>
              <w:t>Acme Corp</w:t>
            </w:r>
          </w:p>
        </w:tc>
        <w:tc>
          <w:tcPr>
            <w:tcW w:w="2160" w:type="dxa"/>
          </w:tcPr>
          <w:p w14:paraId="6C9421F5" w14:textId="77777777" w:rsidR="00AE4F83" w:rsidRDefault="00000000">
            <w:r>
              <w:t>Company name saved.</w:t>
            </w:r>
          </w:p>
        </w:tc>
      </w:tr>
      <w:tr w:rsidR="00AE4F83" w14:paraId="6B7E200B" w14:textId="77777777">
        <w:tc>
          <w:tcPr>
            <w:tcW w:w="2160" w:type="dxa"/>
          </w:tcPr>
          <w:p w14:paraId="14199F22" w14:textId="77777777" w:rsidR="00AE4F83" w:rsidRDefault="00000000">
            <w:r>
              <w:t>Business Type</w:t>
            </w:r>
          </w:p>
        </w:tc>
        <w:tc>
          <w:tcPr>
            <w:tcW w:w="2160" w:type="dxa"/>
          </w:tcPr>
          <w:p w14:paraId="35FA86D0" w14:textId="77777777" w:rsidR="00AE4F83" w:rsidRDefault="00000000">
            <w:r>
              <w:t>Select your business type.</w:t>
            </w:r>
          </w:p>
        </w:tc>
        <w:tc>
          <w:tcPr>
            <w:tcW w:w="2160" w:type="dxa"/>
          </w:tcPr>
          <w:p w14:paraId="67129A86" w14:textId="77777777" w:rsidR="00AE4F83" w:rsidRDefault="00000000">
            <w:r>
              <w:t>Retail / Services / Manufacturing / Other</w:t>
            </w:r>
          </w:p>
        </w:tc>
        <w:tc>
          <w:tcPr>
            <w:tcW w:w="2160" w:type="dxa"/>
          </w:tcPr>
          <w:p w14:paraId="4FBEF306" w14:textId="77777777" w:rsidR="00AE4F83" w:rsidRDefault="00000000">
            <w:r>
              <w:t>Business type saved.</w:t>
            </w:r>
          </w:p>
        </w:tc>
      </w:tr>
      <w:tr w:rsidR="00AE4F83" w14:paraId="6E072B20" w14:textId="77777777">
        <w:tc>
          <w:tcPr>
            <w:tcW w:w="2160" w:type="dxa"/>
          </w:tcPr>
          <w:p w14:paraId="60A0314B" w14:textId="77777777" w:rsidR="00AE4F83" w:rsidRDefault="00000000">
            <w:r>
              <w:t>Owner Details</w:t>
            </w:r>
          </w:p>
        </w:tc>
        <w:tc>
          <w:tcPr>
            <w:tcW w:w="2160" w:type="dxa"/>
          </w:tcPr>
          <w:p w14:paraId="7C8FE847" w14:textId="77777777" w:rsidR="00AE4F83" w:rsidRDefault="00000000">
            <w:r>
              <w:t>Enter the owner's name.</w:t>
            </w:r>
          </w:p>
        </w:tc>
        <w:tc>
          <w:tcPr>
            <w:tcW w:w="2160" w:type="dxa"/>
          </w:tcPr>
          <w:p w14:paraId="37CEEA6C" w14:textId="77777777" w:rsidR="00AE4F83" w:rsidRDefault="00000000">
            <w:r>
              <w:t>Akshay</w:t>
            </w:r>
          </w:p>
        </w:tc>
        <w:tc>
          <w:tcPr>
            <w:tcW w:w="2160" w:type="dxa"/>
          </w:tcPr>
          <w:p w14:paraId="18040A2D" w14:textId="77777777" w:rsidR="00AE4F83" w:rsidRDefault="00000000">
            <w:r>
              <w:t>Owner information saved.</w:t>
            </w:r>
          </w:p>
        </w:tc>
      </w:tr>
      <w:tr w:rsidR="00AE4F83" w14:paraId="7069DB73" w14:textId="77777777">
        <w:tc>
          <w:tcPr>
            <w:tcW w:w="2160" w:type="dxa"/>
          </w:tcPr>
          <w:p w14:paraId="240E4F1B" w14:textId="77777777" w:rsidR="00AE4F83" w:rsidRDefault="00000000">
            <w:r>
              <w:t>Company Description</w:t>
            </w:r>
          </w:p>
        </w:tc>
        <w:tc>
          <w:tcPr>
            <w:tcW w:w="2160" w:type="dxa"/>
          </w:tcPr>
          <w:p w14:paraId="53FD889D" w14:textId="77777777" w:rsidR="00AE4F83" w:rsidRDefault="00000000">
            <w:r>
              <w:t>Enter a short company description.</w:t>
            </w:r>
          </w:p>
        </w:tc>
        <w:tc>
          <w:tcPr>
            <w:tcW w:w="2160" w:type="dxa"/>
          </w:tcPr>
          <w:p w14:paraId="406EC5A7" w14:textId="77777777" w:rsidR="00AE4F83" w:rsidRDefault="00000000">
            <w:r>
              <w:t>Free text</w:t>
            </w:r>
          </w:p>
        </w:tc>
        <w:tc>
          <w:tcPr>
            <w:tcW w:w="2160" w:type="dxa"/>
          </w:tcPr>
          <w:p w14:paraId="74A1709B" w14:textId="77777777" w:rsidR="00AE4F83" w:rsidRDefault="00000000">
            <w:r>
              <w:t>Description saved.</w:t>
            </w:r>
          </w:p>
        </w:tc>
      </w:tr>
      <w:tr w:rsidR="00AE4F83" w14:paraId="17EFBB1B" w14:textId="77777777">
        <w:tc>
          <w:tcPr>
            <w:tcW w:w="2160" w:type="dxa"/>
          </w:tcPr>
          <w:p w14:paraId="2814AF68" w14:textId="77777777" w:rsidR="00AE4F83" w:rsidRDefault="00000000">
            <w:r>
              <w:t>Business Workflow</w:t>
            </w:r>
          </w:p>
        </w:tc>
        <w:tc>
          <w:tcPr>
            <w:tcW w:w="2160" w:type="dxa"/>
          </w:tcPr>
          <w:p w14:paraId="3C9A0086" w14:textId="77777777" w:rsidR="00AE4F83" w:rsidRDefault="00000000">
            <w:r>
              <w:t>Describe your workflow or choose a template.</w:t>
            </w:r>
          </w:p>
        </w:tc>
        <w:tc>
          <w:tcPr>
            <w:tcW w:w="2160" w:type="dxa"/>
          </w:tcPr>
          <w:p w14:paraId="7B12E30D" w14:textId="77777777" w:rsidR="00AE4F83" w:rsidRDefault="00000000">
            <w:r>
              <w:t>Template / Free text</w:t>
            </w:r>
          </w:p>
        </w:tc>
        <w:tc>
          <w:tcPr>
            <w:tcW w:w="2160" w:type="dxa"/>
          </w:tcPr>
          <w:p w14:paraId="1E9D69C7" w14:textId="77777777" w:rsidR="00AE4F83" w:rsidRDefault="00000000">
            <w:r>
              <w:t>Workflow configured.</w:t>
            </w:r>
          </w:p>
        </w:tc>
      </w:tr>
      <w:tr w:rsidR="00AE4F83" w14:paraId="45A0B2FD" w14:textId="77777777">
        <w:tc>
          <w:tcPr>
            <w:tcW w:w="2160" w:type="dxa"/>
          </w:tcPr>
          <w:p w14:paraId="62E9BD0B" w14:textId="77777777" w:rsidR="00AE4F83" w:rsidRDefault="00000000">
            <w:r>
              <w:t>Bot Creation</w:t>
            </w:r>
          </w:p>
        </w:tc>
        <w:tc>
          <w:tcPr>
            <w:tcW w:w="2160" w:type="dxa"/>
          </w:tcPr>
          <w:p w14:paraId="3C063EB7" w14:textId="77777777" w:rsidR="00AE4F83" w:rsidRDefault="00000000">
            <w:r>
              <w:t>Have you created your Telegram Bot using @BotFather?</w:t>
            </w:r>
          </w:p>
        </w:tc>
        <w:tc>
          <w:tcPr>
            <w:tcW w:w="2160" w:type="dxa"/>
          </w:tcPr>
          <w:p w14:paraId="56A0C5A6" w14:textId="77777777" w:rsidR="00AE4F83" w:rsidRDefault="00000000">
            <w:r>
              <w:t>Yes / No</w:t>
            </w:r>
          </w:p>
        </w:tc>
        <w:tc>
          <w:tcPr>
            <w:tcW w:w="2160" w:type="dxa"/>
          </w:tcPr>
          <w:p w14:paraId="70CB62F8" w14:textId="77777777" w:rsidR="00AE4F83" w:rsidRDefault="00000000">
            <w:r>
              <w:t>Great! Please paste your Bot Token.</w:t>
            </w:r>
          </w:p>
        </w:tc>
      </w:tr>
      <w:tr w:rsidR="00AE4F83" w14:paraId="46BB1FFA" w14:textId="77777777">
        <w:tc>
          <w:tcPr>
            <w:tcW w:w="2160" w:type="dxa"/>
          </w:tcPr>
          <w:p w14:paraId="40FF6728" w14:textId="77777777" w:rsidR="00AE4F83" w:rsidRDefault="00000000">
            <w:r>
              <w:t>Bot Token</w:t>
            </w:r>
          </w:p>
        </w:tc>
        <w:tc>
          <w:tcPr>
            <w:tcW w:w="2160" w:type="dxa"/>
          </w:tcPr>
          <w:p w14:paraId="21253BCE" w14:textId="77777777" w:rsidR="00AE4F83" w:rsidRDefault="00000000">
            <w:r>
              <w:t>Paste your Telegram Bot Token.</w:t>
            </w:r>
          </w:p>
        </w:tc>
        <w:tc>
          <w:tcPr>
            <w:tcW w:w="2160" w:type="dxa"/>
          </w:tcPr>
          <w:p w14:paraId="2C74123F" w14:textId="77777777" w:rsidR="00AE4F83" w:rsidRDefault="00000000">
            <w:r>
              <w:t>Bot Token</w:t>
            </w:r>
          </w:p>
        </w:tc>
        <w:tc>
          <w:tcPr>
            <w:tcW w:w="2160" w:type="dxa"/>
          </w:tcPr>
          <w:p w14:paraId="7BECCE81" w14:textId="77777777" w:rsidR="00AE4F83" w:rsidRDefault="00000000">
            <w:r>
              <w:t>Please wait while we verify your bot credentials...</w:t>
            </w:r>
          </w:p>
        </w:tc>
      </w:tr>
      <w:tr w:rsidR="00AE4F83" w14:paraId="0E5378F6" w14:textId="77777777">
        <w:tc>
          <w:tcPr>
            <w:tcW w:w="2160" w:type="dxa"/>
          </w:tcPr>
          <w:p w14:paraId="13C69011" w14:textId="77777777" w:rsidR="00AE4F83" w:rsidRDefault="00000000">
            <w:r>
              <w:t>Webhook Setup</w:t>
            </w:r>
          </w:p>
        </w:tc>
        <w:tc>
          <w:tcPr>
            <w:tcW w:w="2160" w:type="dxa"/>
          </w:tcPr>
          <w:p w14:paraId="43919246" w14:textId="77777777" w:rsidR="00AE4F83" w:rsidRDefault="00000000">
            <w:r>
              <w:t>Please wait while we securely configure your webhook.</w:t>
            </w:r>
          </w:p>
        </w:tc>
        <w:tc>
          <w:tcPr>
            <w:tcW w:w="2160" w:type="dxa"/>
          </w:tcPr>
          <w:p w14:paraId="42A566D0" w14:textId="77777777" w:rsidR="00AE4F83" w:rsidRDefault="00000000">
            <w:r>
              <w:t>-</w:t>
            </w:r>
          </w:p>
        </w:tc>
        <w:tc>
          <w:tcPr>
            <w:tcW w:w="2160" w:type="dxa"/>
          </w:tcPr>
          <w:p w14:paraId="5E661C2B" w14:textId="77777777" w:rsidR="00AE4F83" w:rsidRDefault="00000000">
            <w:r>
              <w:t>Webhook configured successfully.</w:t>
            </w:r>
          </w:p>
        </w:tc>
      </w:tr>
      <w:tr w:rsidR="00AE4F83" w14:paraId="3C8D6F60" w14:textId="77777777">
        <w:tc>
          <w:tcPr>
            <w:tcW w:w="2160" w:type="dxa"/>
          </w:tcPr>
          <w:p w14:paraId="335438F4" w14:textId="77777777" w:rsidR="00AE4F83" w:rsidRDefault="00000000">
            <w:r>
              <w:t>Portal Creation</w:t>
            </w:r>
          </w:p>
        </w:tc>
        <w:tc>
          <w:tcPr>
            <w:tcW w:w="2160" w:type="dxa"/>
          </w:tcPr>
          <w:p w14:paraId="4119BC56" w14:textId="77777777" w:rsidR="00AE4F83" w:rsidRDefault="00000000">
            <w:r>
              <w:t>Please wait while we create your secure business portal.</w:t>
            </w:r>
          </w:p>
        </w:tc>
        <w:tc>
          <w:tcPr>
            <w:tcW w:w="2160" w:type="dxa"/>
          </w:tcPr>
          <w:p w14:paraId="135B04F7" w14:textId="77777777" w:rsidR="00AE4F83" w:rsidRDefault="00000000">
            <w:r>
              <w:t>-</w:t>
            </w:r>
          </w:p>
        </w:tc>
        <w:tc>
          <w:tcPr>
            <w:tcW w:w="2160" w:type="dxa"/>
          </w:tcPr>
          <w:p w14:paraId="25DA236A" w14:textId="77777777" w:rsidR="00AE4F83" w:rsidRDefault="00000000">
            <w:r>
              <w:t>Your business portal has been created successfully.</w:t>
            </w:r>
          </w:p>
        </w:tc>
      </w:tr>
      <w:tr w:rsidR="00AE4F83" w14:paraId="4F57405B" w14:textId="77777777">
        <w:tc>
          <w:tcPr>
            <w:tcW w:w="2160" w:type="dxa"/>
          </w:tcPr>
          <w:p w14:paraId="18F695DC" w14:textId="77777777" w:rsidR="00AE4F83" w:rsidRDefault="00000000">
            <w:r>
              <w:lastRenderedPageBreak/>
              <w:t>Portal Transfer</w:t>
            </w:r>
          </w:p>
        </w:tc>
        <w:tc>
          <w:tcPr>
            <w:tcW w:w="2160" w:type="dxa"/>
          </w:tcPr>
          <w:p w14:paraId="46DFE68C" w14:textId="77777777" w:rsidR="00AE4F83" w:rsidRDefault="00000000">
            <w:r>
              <w:t>Please wait while we transfer you to your portal.</w:t>
            </w:r>
          </w:p>
        </w:tc>
        <w:tc>
          <w:tcPr>
            <w:tcW w:w="2160" w:type="dxa"/>
          </w:tcPr>
          <w:p w14:paraId="169C6998" w14:textId="77777777" w:rsidR="00AE4F83" w:rsidRDefault="00000000">
            <w:r>
              <w:t>-</w:t>
            </w:r>
          </w:p>
        </w:tc>
        <w:tc>
          <w:tcPr>
            <w:tcW w:w="2160" w:type="dxa"/>
          </w:tcPr>
          <w:p w14:paraId="098BB2CE" w14:textId="77777777" w:rsidR="00AE4F83" w:rsidRDefault="00000000">
            <w:r>
              <w:t>Opening your Telegram Mini App dashboard...</w:t>
            </w:r>
          </w:p>
        </w:tc>
      </w:tr>
      <w:tr w:rsidR="00AE4F83" w14:paraId="755BA803" w14:textId="77777777">
        <w:tc>
          <w:tcPr>
            <w:tcW w:w="2160" w:type="dxa"/>
          </w:tcPr>
          <w:p w14:paraId="614CD3C0" w14:textId="77777777" w:rsidR="00AE4F83" w:rsidRDefault="00000000">
            <w:r>
              <w:t>Dashboard</w:t>
            </w:r>
          </w:p>
        </w:tc>
        <w:tc>
          <w:tcPr>
            <w:tcW w:w="2160" w:type="dxa"/>
          </w:tcPr>
          <w:p w14:paraId="5B644DC8" w14:textId="77777777" w:rsidR="00AE4F83" w:rsidRDefault="00000000">
            <w:r>
              <w:t>Your dashboard is ready. What would you like to do?</w:t>
            </w:r>
          </w:p>
        </w:tc>
        <w:tc>
          <w:tcPr>
            <w:tcW w:w="2160" w:type="dxa"/>
          </w:tcPr>
          <w:p w14:paraId="3208D41D" w14:textId="77777777" w:rsidR="00AE4F83" w:rsidRDefault="00000000">
            <w:r>
              <w:t>Analytics / Employees / Managers / Settings</w:t>
            </w:r>
          </w:p>
        </w:tc>
        <w:tc>
          <w:tcPr>
            <w:tcW w:w="2160" w:type="dxa"/>
          </w:tcPr>
          <w:p w14:paraId="17BE29F0" w14:textId="77777777" w:rsidR="00AE4F83" w:rsidRDefault="00000000">
            <w:r>
              <w:t>Opening selected module...</w:t>
            </w:r>
          </w:p>
        </w:tc>
      </w:tr>
      <w:tr w:rsidR="00AE4F83" w14:paraId="7D4C0E2E" w14:textId="77777777">
        <w:tc>
          <w:tcPr>
            <w:tcW w:w="2160" w:type="dxa"/>
          </w:tcPr>
          <w:p w14:paraId="58497466" w14:textId="77777777" w:rsidR="00AE4F83" w:rsidRDefault="00000000">
            <w:r>
              <w:t>Add Partner</w:t>
            </w:r>
          </w:p>
        </w:tc>
        <w:tc>
          <w:tcPr>
            <w:tcW w:w="2160" w:type="dxa"/>
          </w:tcPr>
          <w:p w14:paraId="150349E5" w14:textId="77777777" w:rsidR="00AE4F83" w:rsidRDefault="00000000">
            <w:r>
              <w:t>Enter the partner's Telegram username.</w:t>
            </w:r>
          </w:p>
        </w:tc>
        <w:tc>
          <w:tcPr>
            <w:tcW w:w="2160" w:type="dxa"/>
          </w:tcPr>
          <w:p w14:paraId="3A368BB1" w14:textId="77777777" w:rsidR="00AE4F83" w:rsidRDefault="00000000">
            <w:r>
              <w:t>@username</w:t>
            </w:r>
          </w:p>
        </w:tc>
        <w:tc>
          <w:tcPr>
            <w:tcW w:w="2160" w:type="dxa"/>
          </w:tcPr>
          <w:p w14:paraId="5999D34D" w14:textId="77777777" w:rsidR="00AE4F83" w:rsidRDefault="00000000">
            <w:r>
              <w:t>Partner invitation sent.</w:t>
            </w:r>
          </w:p>
        </w:tc>
      </w:tr>
      <w:tr w:rsidR="00AE4F83" w14:paraId="1B58CAA3" w14:textId="77777777">
        <w:tc>
          <w:tcPr>
            <w:tcW w:w="2160" w:type="dxa"/>
          </w:tcPr>
          <w:p w14:paraId="69C8F96A" w14:textId="77777777" w:rsidR="00AE4F83" w:rsidRDefault="00000000">
            <w:r>
              <w:t>Add Manager</w:t>
            </w:r>
          </w:p>
        </w:tc>
        <w:tc>
          <w:tcPr>
            <w:tcW w:w="2160" w:type="dxa"/>
          </w:tcPr>
          <w:p w14:paraId="5E153757" w14:textId="77777777" w:rsidR="00AE4F83" w:rsidRDefault="00000000">
            <w:r>
              <w:t>Enter the manager's Telegram username.</w:t>
            </w:r>
          </w:p>
        </w:tc>
        <w:tc>
          <w:tcPr>
            <w:tcW w:w="2160" w:type="dxa"/>
          </w:tcPr>
          <w:p w14:paraId="6EF8EAA8" w14:textId="77777777" w:rsidR="00AE4F83" w:rsidRDefault="00000000">
            <w:r>
              <w:t>@username</w:t>
            </w:r>
          </w:p>
        </w:tc>
        <w:tc>
          <w:tcPr>
            <w:tcW w:w="2160" w:type="dxa"/>
          </w:tcPr>
          <w:p w14:paraId="5E4F1801" w14:textId="77777777" w:rsidR="00AE4F83" w:rsidRDefault="00000000">
            <w:r>
              <w:t>Manager invitation sent.</w:t>
            </w:r>
          </w:p>
        </w:tc>
      </w:tr>
      <w:tr w:rsidR="00AE4F83" w14:paraId="4F60F821" w14:textId="77777777">
        <w:tc>
          <w:tcPr>
            <w:tcW w:w="2160" w:type="dxa"/>
          </w:tcPr>
          <w:p w14:paraId="386294C0" w14:textId="77777777" w:rsidR="00AE4F83" w:rsidRDefault="00000000">
            <w:r>
              <w:t>Managers</w:t>
            </w:r>
          </w:p>
        </w:tc>
        <w:tc>
          <w:tcPr>
            <w:tcW w:w="2160" w:type="dxa"/>
          </w:tcPr>
          <w:p w14:paraId="38F152CE" w14:textId="77777777" w:rsidR="00AE4F83" w:rsidRDefault="00000000">
            <w:r>
              <w:t>Select a manager to view.</w:t>
            </w:r>
          </w:p>
        </w:tc>
        <w:tc>
          <w:tcPr>
            <w:tcW w:w="2160" w:type="dxa"/>
          </w:tcPr>
          <w:p w14:paraId="1D028680" w14:textId="77777777" w:rsidR="00AE4F83" w:rsidRDefault="00000000">
            <w:r>
              <w:t>Manager Name</w:t>
            </w:r>
          </w:p>
        </w:tc>
        <w:tc>
          <w:tcPr>
            <w:tcW w:w="2160" w:type="dxa"/>
          </w:tcPr>
          <w:p w14:paraId="04EE91EE" w14:textId="77777777" w:rsidR="00AE4F83" w:rsidRDefault="00000000">
            <w:r>
              <w:t>Manager details displayed.</w:t>
            </w:r>
          </w:p>
        </w:tc>
      </w:tr>
      <w:tr w:rsidR="00AE4F83" w14:paraId="0117BBAE" w14:textId="77777777">
        <w:tc>
          <w:tcPr>
            <w:tcW w:w="2160" w:type="dxa"/>
          </w:tcPr>
          <w:p w14:paraId="561BEB52" w14:textId="77777777" w:rsidR="00AE4F83" w:rsidRDefault="00000000">
            <w:r>
              <w:t>Employees</w:t>
            </w:r>
          </w:p>
        </w:tc>
        <w:tc>
          <w:tcPr>
            <w:tcW w:w="2160" w:type="dxa"/>
          </w:tcPr>
          <w:p w14:paraId="081F80C2" w14:textId="77777777" w:rsidR="00AE4F83" w:rsidRDefault="00000000">
            <w:r>
              <w:t>Enter employee ID or Telegram username.</w:t>
            </w:r>
          </w:p>
        </w:tc>
        <w:tc>
          <w:tcPr>
            <w:tcW w:w="2160" w:type="dxa"/>
          </w:tcPr>
          <w:p w14:paraId="3B9B4F65" w14:textId="77777777" w:rsidR="00AE4F83" w:rsidRDefault="00000000">
            <w:r>
              <w:t>ID / Username</w:t>
            </w:r>
          </w:p>
        </w:tc>
        <w:tc>
          <w:tcPr>
            <w:tcW w:w="2160" w:type="dxa"/>
          </w:tcPr>
          <w:p w14:paraId="5041A304" w14:textId="77777777" w:rsidR="00AE4F83" w:rsidRDefault="00000000">
            <w:r>
              <w:t>Employee profile displayed.</w:t>
            </w:r>
          </w:p>
        </w:tc>
      </w:tr>
      <w:tr w:rsidR="00AE4F83" w14:paraId="404DE065" w14:textId="77777777">
        <w:tc>
          <w:tcPr>
            <w:tcW w:w="2160" w:type="dxa"/>
          </w:tcPr>
          <w:p w14:paraId="0687B2EB" w14:textId="77777777" w:rsidR="00AE4F83" w:rsidRDefault="00000000">
            <w:r>
              <w:t>Broadcast</w:t>
            </w:r>
          </w:p>
        </w:tc>
        <w:tc>
          <w:tcPr>
            <w:tcW w:w="2160" w:type="dxa"/>
          </w:tcPr>
          <w:p w14:paraId="1EE79766" w14:textId="77777777" w:rsidR="00AE4F83" w:rsidRDefault="00000000">
            <w:r>
              <w:t>Enter the message to broadcast.</w:t>
            </w:r>
          </w:p>
        </w:tc>
        <w:tc>
          <w:tcPr>
            <w:tcW w:w="2160" w:type="dxa"/>
          </w:tcPr>
          <w:p w14:paraId="35A7E19B" w14:textId="77777777" w:rsidR="00AE4F83" w:rsidRDefault="00000000">
            <w:r>
              <w:t>Message</w:t>
            </w:r>
          </w:p>
        </w:tc>
        <w:tc>
          <w:tcPr>
            <w:tcW w:w="2160" w:type="dxa"/>
          </w:tcPr>
          <w:p w14:paraId="0486BEAF" w14:textId="77777777" w:rsidR="00AE4F83" w:rsidRDefault="00000000">
            <w:r>
              <w:t>Broadcast sent successfully.</w:t>
            </w:r>
          </w:p>
        </w:tc>
      </w:tr>
      <w:tr w:rsidR="00AE4F83" w14:paraId="38627056" w14:textId="77777777">
        <w:tc>
          <w:tcPr>
            <w:tcW w:w="2160" w:type="dxa"/>
          </w:tcPr>
          <w:p w14:paraId="06A64B9A" w14:textId="77777777" w:rsidR="00AE4F83" w:rsidRDefault="00000000">
            <w:r>
              <w:t>Exit</w:t>
            </w:r>
          </w:p>
        </w:tc>
        <w:tc>
          <w:tcPr>
            <w:tcW w:w="2160" w:type="dxa"/>
          </w:tcPr>
          <w:p w14:paraId="34AEFC4F" w14:textId="77777777" w:rsidR="00AE4F83" w:rsidRDefault="00000000">
            <w:r>
              <w:t>Exit current session?</w:t>
            </w:r>
          </w:p>
        </w:tc>
        <w:tc>
          <w:tcPr>
            <w:tcW w:w="2160" w:type="dxa"/>
          </w:tcPr>
          <w:p w14:paraId="3812205E" w14:textId="77777777" w:rsidR="00AE4F83" w:rsidRDefault="00000000">
            <w:r>
              <w:t>Yes</w:t>
            </w:r>
          </w:p>
        </w:tc>
        <w:tc>
          <w:tcPr>
            <w:tcW w:w="2160" w:type="dxa"/>
          </w:tcPr>
          <w:p w14:paraId="2A707C6F" w14:textId="77777777" w:rsidR="00AE4F83" w:rsidRDefault="00000000">
            <w:r>
              <w:t>Session ended.</w:t>
            </w:r>
          </w:p>
        </w:tc>
      </w:tr>
    </w:tbl>
    <w:p w14:paraId="337C6E0E" w14:textId="77777777" w:rsidR="00AE4F83" w:rsidRDefault="00000000">
      <w:pPr>
        <w:pStyle w:val="Heading2"/>
      </w:pPr>
      <w:r>
        <w:t>Manager</w:t>
      </w:r>
    </w:p>
    <w:tbl>
      <w:tblPr>
        <w:tblStyle w:val="TableGrid"/>
        <w:tblW w:w="0" w:type="auto"/>
        <w:tblLook w:val="04A0" w:firstRow="1" w:lastRow="0" w:firstColumn="1" w:lastColumn="0" w:noHBand="0" w:noVBand="1"/>
      </w:tblPr>
      <w:tblGrid>
        <w:gridCol w:w="2158"/>
        <w:gridCol w:w="2157"/>
        <w:gridCol w:w="2157"/>
        <w:gridCol w:w="2158"/>
      </w:tblGrid>
      <w:tr w:rsidR="00AE4F83" w14:paraId="0E1FC33C" w14:textId="77777777">
        <w:tc>
          <w:tcPr>
            <w:tcW w:w="2160" w:type="dxa"/>
          </w:tcPr>
          <w:p w14:paraId="4796EE9F" w14:textId="77777777" w:rsidR="00AE4F83" w:rsidRDefault="00000000">
            <w:r>
              <w:t>Module</w:t>
            </w:r>
          </w:p>
        </w:tc>
        <w:tc>
          <w:tcPr>
            <w:tcW w:w="2160" w:type="dxa"/>
          </w:tcPr>
          <w:p w14:paraId="044D13F2" w14:textId="77777777" w:rsidR="00AE4F83" w:rsidRDefault="00000000">
            <w:r>
              <w:t>Bot Question</w:t>
            </w:r>
          </w:p>
        </w:tc>
        <w:tc>
          <w:tcPr>
            <w:tcW w:w="2160" w:type="dxa"/>
          </w:tcPr>
          <w:p w14:paraId="1C02D7A6" w14:textId="77777777" w:rsidR="00AE4F83" w:rsidRDefault="00000000">
            <w:r>
              <w:t>Expected User Response</w:t>
            </w:r>
          </w:p>
        </w:tc>
        <w:tc>
          <w:tcPr>
            <w:tcW w:w="2160" w:type="dxa"/>
          </w:tcPr>
          <w:p w14:paraId="3417BFA4" w14:textId="77777777" w:rsidR="00AE4F83" w:rsidRDefault="00000000">
            <w:r>
              <w:t>Final Bot Response</w:t>
            </w:r>
          </w:p>
        </w:tc>
      </w:tr>
      <w:tr w:rsidR="00AE4F83" w14:paraId="4990E66C" w14:textId="77777777">
        <w:tc>
          <w:tcPr>
            <w:tcW w:w="2160" w:type="dxa"/>
          </w:tcPr>
          <w:p w14:paraId="7391814D" w14:textId="77777777" w:rsidR="00AE4F83" w:rsidRDefault="00000000">
            <w:r>
              <w:t>Overview</w:t>
            </w:r>
          </w:p>
        </w:tc>
        <w:tc>
          <w:tcPr>
            <w:tcW w:w="2160" w:type="dxa"/>
          </w:tcPr>
          <w:p w14:paraId="301A6321" w14:textId="77777777" w:rsidR="00AE4F83" w:rsidRDefault="00000000">
            <w:r>
              <w:t>View team progress?</w:t>
            </w:r>
          </w:p>
        </w:tc>
        <w:tc>
          <w:tcPr>
            <w:tcW w:w="2160" w:type="dxa"/>
          </w:tcPr>
          <w:p w14:paraId="7F59C213" w14:textId="77777777" w:rsidR="00AE4F83" w:rsidRDefault="00000000">
            <w:r>
              <w:t>Open</w:t>
            </w:r>
          </w:p>
        </w:tc>
        <w:tc>
          <w:tcPr>
            <w:tcW w:w="2160" w:type="dxa"/>
          </w:tcPr>
          <w:p w14:paraId="317751FB" w14:textId="77777777" w:rsidR="00AE4F83" w:rsidRDefault="00000000">
            <w:r>
              <w:t>Analytics displayed.</w:t>
            </w:r>
          </w:p>
        </w:tc>
      </w:tr>
      <w:tr w:rsidR="00AE4F83" w14:paraId="6ECFD390" w14:textId="77777777">
        <w:tc>
          <w:tcPr>
            <w:tcW w:w="2160" w:type="dxa"/>
          </w:tcPr>
          <w:p w14:paraId="56E487B6" w14:textId="77777777" w:rsidR="00AE4F83" w:rsidRDefault="00000000">
            <w:r>
              <w:t>My Team</w:t>
            </w:r>
          </w:p>
        </w:tc>
        <w:tc>
          <w:tcPr>
            <w:tcW w:w="2160" w:type="dxa"/>
          </w:tcPr>
          <w:p w14:paraId="18374017" w14:textId="77777777" w:rsidR="00AE4F83" w:rsidRDefault="00000000">
            <w:r>
              <w:t>Select an employee.</w:t>
            </w:r>
          </w:p>
        </w:tc>
        <w:tc>
          <w:tcPr>
            <w:tcW w:w="2160" w:type="dxa"/>
          </w:tcPr>
          <w:p w14:paraId="1AA26635" w14:textId="77777777" w:rsidR="00AE4F83" w:rsidRDefault="00000000">
            <w:r>
              <w:t>Employee</w:t>
            </w:r>
          </w:p>
        </w:tc>
        <w:tc>
          <w:tcPr>
            <w:tcW w:w="2160" w:type="dxa"/>
          </w:tcPr>
          <w:p w14:paraId="6337CD67" w14:textId="77777777" w:rsidR="00AE4F83" w:rsidRDefault="00000000">
            <w:r>
              <w:t>Employee details displayed.</w:t>
            </w:r>
          </w:p>
        </w:tc>
      </w:tr>
      <w:tr w:rsidR="00AE4F83" w14:paraId="28C9F3C6" w14:textId="77777777">
        <w:tc>
          <w:tcPr>
            <w:tcW w:w="2160" w:type="dxa"/>
          </w:tcPr>
          <w:p w14:paraId="35F431C6" w14:textId="77777777" w:rsidR="00AE4F83" w:rsidRDefault="00000000">
            <w:r>
              <w:t>Assign Task</w:t>
            </w:r>
          </w:p>
        </w:tc>
        <w:tc>
          <w:tcPr>
            <w:tcW w:w="2160" w:type="dxa"/>
          </w:tcPr>
          <w:p w14:paraId="74265982" w14:textId="77777777" w:rsidR="00AE4F83" w:rsidRDefault="00000000">
            <w:r>
              <w:t>Enter task title.</w:t>
            </w:r>
          </w:p>
        </w:tc>
        <w:tc>
          <w:tcPr>
            <w:tcW w:w="2160" w:type="dxa"/>
          </w:tcPr>
          <w:p w14:paraId="7E44D598" w14:textId="77777777" w:rsidR="00AE4F83" w:rsidRDefault="00000000">
            <w:r>
              <w:t>Task Title</w:t>
            </w:r>
          </w:p>
        </w:tc>
        <w:tc>
          <w:tcPr>
            <w:tcW w:w="2160" w:type="dxa"/>
          </w:tcPr>
          <w:p w14:paraId="31C334B6" w14:textId="77777777" w:rsidR="00AE4F83" w:rsidRDefault="00000000">
            <w:r>
              <w:t>Now enter description.</w:t>
            </w:r>
          </w:p>
        </w:tc>
      </w:tr>
      <w:tr w:rsidR="00AE4F83" w14:paraId="4A87171B" w14:textId="77777777">
        <w:tc>
          <w:tcPr>
            <w:tcW w:w="2160" w:type="dxa"/>
          </w:tcPr>
          <w:p w14:paraId="6699BB9C" w14:textId="77777777" w:rsidR="00AE4F83" w:rsidRDefault="00000000">
            <w:r>
              <w:t>Priority</w:t>
            </w:r>
          </w:p>
        </w:tc>
        <w:tc>
          <w:tcPr>
            <w:tcW w:w="2160" w:type="dxa"/>
          </w:tcPr>
          <w:p w14:paraId="32BF30DB" w14:textId="77777777" w:rsidR="00AE4F83" w:rsidRDefault="00000000">
            <w:r>
              <w:t>Select priority.</w:t>
            </w:r>
          </w:p>
        </w:tc>
        <w:tc>
          <w:tcPr>
            <w:tcW w:w="2160" w:type="dxa"/>
          </w:tcPr>
          <w:p w14:paraId="6BC20B96" w14:textId="77777777" w:rsidR="00AE4F83" w:rsidRDefault="00000000">
            <w:r>
              <w:t>High / Medium / Low</w:t>
            </w:r>
          </w:p>
        </w:tc>
        <w:tc>
          <w:tcPr>
            <w:tcW w:w="2160" w:type="dxa"/>
          </w:tcPr>
          <w:p w14:paraId="0E436505" w14:textId="77777777" w:rsidR="00AE4F83" w:rsidRDefault="00000000">
            <w:r>
              <w:t>Priority saved.</w:t>
            </w:r>
          </w:p>
        </w:tc>
      </w:tr>
      <w:tr w:rsidR="00AE4F83" w14:paraId="0ACBA2E9" w14:textId="77777777">
        <w:tc>
          <w:tcPr>
            <w:tcW w:w="2160" w:type="dxa"/>
          </w:tcPr>
          <w:p w14:paraId="3B8E39AE" w14:textId="77777777" w:rsidR="00AE4F83" w:rsidRDefault="00000000">
            <w:r>
              <w:t>Deadline</w:t>
            </w:r>
          </w:p>
        </w:tc>
        <w:tc>
          <w:tcPr>
            <w:tcW w:w="2160" w:type="dxa"/>
          </w:tcPr>
          <w:p w14:paraId="5A479E01" w14:textId="77777777" w:rsidR="00AE4F83" w:rsidRDefault="00000000">
            <w:r>
              <w:t>Enter deadline.</w:t>
            </w:r>
          </w:p>
        </w:tc>
        <w:tc>
          <w:tcPr>
            <w:tcW w:w="2160" w:type="dxa"/>
          </w:tcPr>
          <w:p w14:paraId="08856562" w14:textId="77777777" w:rsidR="00AE4F83" w:rsidRDefault="00000000">
            <w:r>
              <w:t>Date</w:t>
            </w:r>
          </w:p>
        </w:tc>
        <w:tc>
          <w:tcPr>
            <w:tcW w:w="2160" w:type="dxa"/>
          </w:tcPr>
          <w:p w14:paraId="008F0BFD" w14:textId="77777777" w:rsidR="00AE4F83" w:rsidRDefault="00000000">
            <w:r>
              <w:t>Deadline saved.</w:t>
            </w:r>
          </w:p>
        </w:tc>
      </w:tr>
      <w:tr w:rsidR="00AE4F83" w14:paraId="6EDE0FB2" w14:textId="77777777">
        <w:tc>
          <w:tcPr>
            <w:tcW w:w="2160" w:type="dxa"/>
          </w:tcPr>
          <w:p w14:paraId="41356863" w14:textId="77777777" w:rsidR="00AE4F83" w:rsidRDefault="00000000">
            <w:r>
              <w:t>Review</w:t>
            </w:r>
          </w:p>
        </w:tc>
        <w:tc>
          <w:tcPr>
            <w:tcW w:w="2160" w:type="dxa"/>
          </w:tcPr>
          <w:p w14:paraId="38F27598" w14:textId="77777777" w:rsidR="00AE4F83" w:rsidRDefault="00000000">
            <w:r>
              <w:t>Approve or Reject?</w:t>
            </w:r>
          </w:p>
        </w:tc>
        <w:tc>
          <w:tcPr>
            <w:tcW w:w="2160" w:type="dxa"/>
          </w:tcPr>
          <w:p w14:paraId="48961F49" w14:textId="77777777" w:rsidR="00AE4F83" w:rsidRDefault="00000000">
            <w:r>
              <w:t>Approve / Reject</w:t>
            </w:r>
          </w:p>
        </w:tc>
        <w:tc>
          <w:tcPr>
            <w:tcW w:w="2160" w:type="dxa"/>
          </w:tcPr>
          <w:p w14:paraId="423B0FE8" w14:textId="77777777" w:rsidR="00AE4F83" w:rsidRDefault="00000000">
            <w:r>
              <w:t>Task updated.</w:t>
            </w:r>
          </w:p>
        </w:tc>
      </w:tr>
      <w:tr w:rsidR="00AE4F83" w14:paraId="3B4BEBAF" w14:textId="77777777">
        <w:tc>
          <w:tcPr>
            <w:tcW w:w="2160" w:type="dxa"/>
          </w:tcPr>
          <w:p w14:paraId="580D0664" w14:textId="77777777" w:rsidR="00AE4F83" w:rsidRDefault="00000000">
            <w:r>
              <w:t>Message</w:t>
            </w:r>
          </w:p>
        </w:tc>
        <w:tc>
          <w:tcPr>
            <w:tcW w:w="2160" w:type="dxa"/>
          </w:tcPr>
          <w:p w14:paraId="06BB055F" w14:textId="77777777" w:rsidR="00AE4F83" w:rsidRDefault="00000000">
            <w:r>
              <w:t>Choose recipient.</w:t>
            </w:r>
          </w:p>
        </w:tc>
        <w:tc>
          <w:tcPr>
            <w:tcW w:w="2160" w:type="dxa"/>
          </w:tcPr>
          <w:p w14:paraId="4FC9B539" w14:textId="77777777" w:rsidR="00AE4F83" w:rsidRDefault="00000000">
            <w:r>
              <w:t>Employee / Team / CEO</w:t>
            </w:r>
          </w:p>
        </w:tc>
        <w:tc>
          <w:tcPr>
            <w:tcW w:w="2160" w:type="dxa"/>
          </w:tcPr>
          <w:p w14:paraId="083A2FE4" w14:textId="77777777" w:rsidR="00AE4F83" w:rsidRDefault="00000000">
            <w:r>
              <w:t>Message sent.</w:t>
            </w:r>
          </w:p>
        </w:tc>
      </w:tr>
      <w:tr w:rsidR="00AE4F83" w14:paraId="22EE083C" w14:textId="77777777">
        <w:tc>
          <w:tcPr>
            <w:tcW w:w="2160" w:type="dxa"/>
          </w:tcPr>
          <w:p w14:paraId="6A9D78B4" w14:textId="77777777" w:rsidR="00AE4F83" w:rsidRDefault="00000000">
            <w:r>
              <w:t>Exit</w:t>
            </w:r>
          </w:p>
        </w:tc>
        <w:tc>
          <w:tcPr>
            <w:tcW w:w="2160" w:type="dxa"/>
          </w:tcPr>
          <w:p w14:paraId="362C9351" w14:textId="77777777" w:rsidR="00AE4F83" w:rsidRDefault="00000000">
            <w:r>
              <w:t>Exit?</w:t>
            </w:r>
          </w:p>
        </w:tc>
        <w:tc>
          <w:tcPr>
            <w:tcW w:w="2160" w:type="dxa"/>
          </w:tcPr>
          <w:p w14:paraId="671C62EA" w14:textId="77777777" w:rsidR="00AE4F83" w:rsidRDefault="00000000">
            <w:r>
              <w:t>Yes</w:t>
            </w:r>
          </w:p>
        </w:tc>
        <w:tc>
          <w:tcPr>
            <w:tcW w:w="2160" w:type="dxa"/>
          </w:tcPr>
          <w:p w14:paraId="470B98B4" w14:textId="77777777" w:rsidR="00AE4F83" w:rsidRDefault="00000000">
            <w:r>
              <w:t>Session ended.</w:t>
            </w:r>
          </w:p>
        </w:tc>
      </w:tr>
    </w:tbl>
    <w:p w14:paraId="20BEAD48" w14:textId="77777777" w:rsidR="00AE4F83" w:rsidRDefault="00000000">
      <w:pPr>
        <w:pStyle w:val="Heading2"/>
      </w:pPr>
      <w:r>
        <w:t>Lead</w:t>
      </w:r>
    </w:p>
    <w:tbl>
      <w:tblPr>
        <w:tblStyle w:val="TableGrid"/>
        <w:tblW w:w="0" w:type="auto"/>
        <w:tblLook w:val="04A0" w:firstRow="1" w:lastRow="0" w:firstColumn="1" w:lastColumn="0" w:noHBand="0" w:noVBand="1"/>
      </w:tblPr>
      <w:tblGrid>
        <w:gridCol w:w="2156"/>
        <w:gridCol w:w="2158"/>
        <w:gridCol w:w="2158"/>
        <w:gridCol w:w="2158"/>
      </w:tblGrid>
      <w:tr w:rsidR="00AE4F83" w14:paraId="1C9DEAC7" w14:textId="77777777">
        <w:tc>
          <w:tcPr>
            <w:tcW w:w="2160" w:type="dxa"/>
          </w:tcPr>
          <w:p w14:paraId="4E0A6192" w14:textId="77777777" w:rsidR="00AE4F83" w:rsidRDefault="00000000">
            <w:r>
              <w:t>Module</w:t>
            </w:r>
          </w:p>
        </w:tc>
        <w:tc>
          <w:tcPr>
            <w:tcW w:w="2160" w:type="dxa"/>
          </w:tcPr>
          <w:p w14:paraId="7F4E03A3" w14:textId="77777777" w:rsidR="00AE4F83" w:rsidRDefault="00000000">
            <w:r>
              <w:t>Bot Question</w:t>
            </w:r>
          </w:p>
        </w:tc>
        <w:tc>
          <w:tcPr>
            <w:tcW w:w="2160" w:type="dxa"/>
          </w:tcPr>
          <w:p w14:paraId="6EEE901A" w14:textId="77777777" w:rsidR="00AE4F83" w:rsidRDefault="00000000">
            <w:r>
              <w:t>Expected User Response</w:t>
            </w:r>
          </w:p>
        </w:tc>
        <w:tc>
          <w:tcPr>
            <w:tcW w:w="2160" w:type="dxa"/>
          </w:tcPr>
          <w:p w14:paraId="511B3A71" w14:textId="77777777" w:rsidR="00AE4F83" w:rsidRDefault="00000000">
            <w:r>
              <w:t>Final Bot Response</w:t>
            </w:r>
          </w:p>
        </w:tc>
      </w:tr>
      <w:tr w:rsidR="00AE4F83" w14:paraId="562FBC02" w14:textId="77777777">
        <w:tc>
          <w:tcPr>
            <w:tcW w:w="2160" w:type="dxa"/>
          </w:tcPr>
          <w:p w14:paraId="71449315" w14:textId="77777777" w:rsidR="00AE4F83" w:rsidRDefault="00000000">
            <w:r>
              <w:t>Team</w:t>
            </w:r>
          </w:p>
        </w:tc>
        <w:tc>
          <w:tcPr>
            <w:tcW w:w="2160" w:type="dxa"/>
          </w:tcPr>
          <w:p w14:paraId="6ECB6EB5" w14:textId="77777777" w:rsidR="00AE4F83" w:rsidRDefault="00000000">
            <w:r>
              <w:t>Select team member.</w:t>
            </w:r>
          </w:p>
        </w:tc>
        <w:tc>
          <w:tcPr>
            <w:tcW w:w="2160" w:type="dxa"/>
          </w:tcPr>
          <w:p w14:paraId="0D630D1E" w14:textId="77777777" w:rsidR="00AE4F83" w:rsidRDefault="00000000">
            <w:r>
              <w:t>Employee</w:t>
            </w:r>
          </w:p>
        </w:tc>
        <w:tc>
          <w:tcPr>
            <w:tcW w:w="2160" w:type="dxa"/>
          </w:tcPr>
          <w:p w14:paraId="2BFAF903" w14:textId="77777777" w:rsidR="00AE4F83" w:rsidRDefault="00000000">
            <w:r>
              <w:t>Employee selected.</w:t>
            </w:r>
          </w:p>
        </w:tc>
      </w:tr>
      <w:tr w:rsidR="00AE4F83" w14:paraId="2259CFF4" w14:textId="77777777">
        <w:tc>
          <w:tcPr>
            <w:tcW w:w="2160" w:type="dxa"/>
          </w:tcPr>
          <w:p w14:paraId="004C835B" w14:textId="77777777" w:rsidR="00AE4F83" w:rsidRDefault="00000000">
            <w:r>
              <w:t>Assign Work</w:t>
            </w:r>
          </w:p>
        </w:tc>
        <w:tc>
          <w:tcPr>
            <w:tcW w:w="2160" w:type="dxa"/>
          </w:tcPr>
          <w:p w14:paraId="1257D962" w14:textId="77777777" w:rsidR="00AE4F83" w:rsidRDefault="00000000">
            <w:r>
              <w:t>Enter work details.</w:t>
            </w:r>
          </w:p>
        </w:tc>
        <w:tc>
          <w:tcPr>
            <w:tcW w:w="2160" w:type="dxa"/>
          </w:tcPr>
          <w:p w14:paraId="4F3B353B" w14:textId="77777777" w:rsidR="00AE4F83" w:rsidRDefault="00000000">
            <w:r>
              <w:t>Free text</w:t>
            </w:r>
          </w:p>
        </w:tc>
        <w:tc>
          <w:tcPr>
            <w:tcW w:w="2160" w:type="dxa"/>
          </w:tcPr>
          <w:p w14:paraId="2D75FC39" w14:textId="77777777" w:rsidR="00AE4F83" w:rsidRDefault="00000000">
            <w:r>
              <w:t>Work assigned.</w:t>
            </w:r>
          </w:p>
        </w:tc>
      </w:tr>
      <w:tr w:rsidR="00AE4F83" w14:paraId="3CAAC650" w14:textId="77777777">
        <w:tc>
          <w:tcPr>
            <w:tcW w:w="2160" w:type="dxa"/>
          </w:tcPr>
          <w:p w14:paraId="6A8B94C9" w14:textId="77777777" w:rsidR="00AE4F83" w:rsidRDefault="00000000">
            <w:r>
              <w:t>Progress</w:t>
            </w:r>
          </w:p>
        </w:tc>
        <w:tc>
          <w:tcPr>
            <w:tcW w:w="2160" w:type="dxa"/>
          </w:tcPr>
          <w:p w14:paraId="07D7D85C" w14:textId="77777777" w:rsidR="00AE4F83" w:rsidRDefault="00000000">
            <w:r>
              <w:t>View progress?</w:t>
            </w:r>
          </w:p>
        </w:tc>
        <w:tc>
          <w:tcPr>
            <w:tcW w:w="2160" w:type="dxa"/>
          </w:tcPr>
          <w:p w14:paraId="7E940621" w14:textId="77777777" w:rsidR="00AE4F83" w:rsidRDefault="00000000">
            <w:r>
              <w:t>Open</w:t>
            </w:r>
          </w:p>
        </w:tc>
        <w:tc>
          <w:tcPr>
            <w:tcW w:w="2160" w:type="dxa"/>
          </w:tcPr>
          <w:p w14:paraId="0FBC0F7C" w14:textId="77777777" w:rsidR="00AE4F83" w:rsidRDefault="00000000">
            <w:r>
              <w:t>Progress displayed.</w:t>
            </w:r>
          </w:p>
        </w:tc>
      </w:tr>
      <w:tr w:rsidR="00AE4F83" w14:paraId="0C02047B" w14:textId="77777777">
        <w:tc>
          <w:tcPr>
            <w:tcW w:w="2160" w:type="dxa"/>
          </w:tcPr>
          <w:p w14:paraId="7E86C2BA" w14:textId="77777777" w:rsidR="00AE4F83" w:rsidRDefault="00000000">
            <w:r>
              <w:t>Message</w:t>
            </w:r>
          </w:p>
        </w:tc>
        <w:tc>
          <w:tcPr>
            <w:tcW w:w="2160" w:type="dxa"/>
          </w:tcPr>
          <w:p w14:paraId="12E94758" w14:textId="77777777" w:rsidR="00AE4F83" w:rsidRDefault="00000000">
            <w:r>
              <w:t>Enter message.</w:t>
            </w:r>
          </w:p>
        </w:tc>
        <w:tc>
          <w:tcPr>
            <w:tcW w:w="2160" w:type="dxa"/>
          </w:tcPr>
          <w:p w14:paraId="1A62B27E" w14:textId="77777777" w:rsidR="00AE4F83" w:rsidRDefault="00000000">
            <w:r>
              <w:t>Free text</w:t>
            </w:r>
          </w:p>
        </w:tc>
        <w:tc>
          <w:tcPr>
            <w:tcW w:w="2160" w:type="dxa"/>
          </w:tcPr>
          <w:p w14:paraId="5766561A" w14:textId="77777777" w:rsidR="00AE4F83" w:rsidRDefault="00000000">
            <w:r>
              <w:t>Message sent.</w:t>
            </w:r>
          </w:p>
        </w:tc>
      </w:tr>
      <w:tr w:rsidR="00AE4F83" w14:paraId="482C249B" w14:textId="77777777">
        <w:tc>
          <w:tcPr>
            <w:tcW w:w="2160" w:type="dxa"/>
          </w:tcPr>
          <w:p w14:paraId="44729EC7" w14:textId="77777777" w:rsidR="00AE4F83" w:rsidRDefault="00000000">
            <w:r>
              <w:t>Exit</w:t>
            </w:r>
          </w:p>
        </w:tc>
        <w:tc>
          <w:tcPr>
            <w:tcW w:w="2160" w:type="dxa"/>
          </w:tcPr>
          <w:p w14:paraId="7C4205B1" w14:textId="77777777" w:rsidR="00AE4F83" w:rsidRDefault="00000000">
            <w:r>
              <w:t>Exit?</w:t>
            </w:r>
          </w:p>
        </w:tc>
        <w:tc>
          <w:tcPr>
            <w:tcW w:w="2160" w:type="dxa"/>
          </w:tcPr>
          <w:p w14:paraId="0BE1497F" w14:textId="77777777" w:rsidR="00AE4F83" w:rsidRDefault="00000000">
            <w:r>
              <w:t>Yes</w:t>
            </w:r>
          </w:p>
        </w:tc>
        <w:tc>
          <w:tcPr>
            <w:tcW w:w="2160" w:type="dxa"/>
          </w:tcPr>
          <w:p w14:paraId="5CCD39B8" w14:textId="77777777" w:rsidR="00AE4F83" w:rsidRDefault="00000000">
            <w:r>
              <w:t>Session ended.</w:t>
            </w:r>
          </w:p>
        </w:tc>
      </w:tr>
    </w:tbl>
    <w:p w14:paraId="60852333" w14:textId="77777777" w:rsidR="00AE4F83" w:rsidRDefault="00000000">
      <w:pPr>
        <w:pStyle w:val="Heading2"/>
      </w:pPr>
      <w:r>
        <w:lastRenderedPageBreak/>
        <w:t>Employee</w:t>
      </w:r>
    </w:p>
    <w:tbl>
      <w:tblPr>
        <w:tblStyle w:val="TableGrid"/>
        <w:tblW w:w="0" w:type="auto"/>
        <w:tblLook w:val="04A0" w:firstRow="1" w:lastRow="0" w:firstColumn="1" w:lastColumn="0" w:noHBand="0" w:noVBand="1"/>
      </w:tblPr>
      <w:tblGrid>
        <w:gridCol w:w="2157"/>
        <w:gridCol w:w="2157"/>
        <w:gridCol w:w="2159"/>
        <w:gridCol w:w="2157"/>
      </w:tblGrid>
      <w:tr w:rsidR="00AE4F83" w14:paraId="35DB3240" w14:textId="77777777">
        <w:tc>
          <w:tcPr>
            <w:tcW w:w="2160" w:type="dxa"/>
          </w:tcPr>
          <w:p w14:paraId="6EA45402" w14:textId="77777777" w:rsidR="00AE4F83" w:rsidRDefault="00000000">
            <w:r>
              <w:t>Module</w:t>
            </w:r>
          </w:p>
        </w:tc>
        <w:tc>
          <w:tcPr>
            <w:tcW w:w="2160" w:type="dxa"/>
          </w:tcPr>
          <w:p w14:paraId="3137D3ED" w14:textId="77777777" w:rsidR="00AE4F83" w:rsidRDefault="00000000">
            <w:r>
              <w:t>Bot Question</w:t>
            </w:r>
          </w:p>
        </w:tc>
        <w:tc>
          <w:tcPr>
            <w:tcW w:w="2160" w:type="dxa"/>
          </w:tcPr>
          <w:p w14:paraId="45CA0709" w14:textId="77777777" w:rsidR="00AE4F83" w:rsidRDefault="00000000">
            <w:r>
              <w:t>Expected User Response</w:t>
            </w:r>
          </w:p>
        </w:tc>
        <w:tc>
          <w:tcPr>
            <w:tcW w:w="2160" w:type="dxa"/>
          </w:tcPr>
          <w:p w14:paraId="727CB93C" w14:textId="77777777" w:rsidR="00AE4F83" w:rsidRDefault="00000000">
            <w:r>
              <w:t>Final Bot Response</w:t>
            </w:r>
          </w:p>
        </w:tc>
      </w:tr>
      <w:tr w:rsidR="00AE4F83" w14:paraId="0F606676" w14:textId="77777777">
        <w:tc>
          <w:tcPr>
            <w:tcW w:w="2160" w:type="dxa"/>
          </w:tcPr>
          <w:p w14:paraId="35239A0A" w14:textId="77777777" w:rsidR="00AE4F83" w:rsidRDefault="00000000">
            <w:r>
              <w:t>Tasks</w:t>
            </w:r>
          </w:p>
        </w:tc>
        <w:tc>
          <w:tcPr>
            <w:tcW w:w="2160" w:type="dxa"/>
          </w:tcPr>
          <w:p w14:paraId="31D954D7" w14:textId="77777777" w:rsidR="00AE4F83" w:rsidRDefault="00000000">
            <w:r>
              <w:t>View pending tasks?</w:t>
            </w:r>
          </w:p>
        </w:tc>
        <w:tc>
          <w:tcPr>
            <w:tcW w:w="2160" w:type="dxa"/>
          </w:tcPr>
          <w:p w14:paraId="79988276" w14:textId="77777777" w:rsidR="00AE4F83" w:rsidRDefault="00000000">
            <w:r>
              <w:t>Open</w:t>
            </w:r>
          </w:p>
        </w:tc>
        <w:tc>
          <w:tcPr>
            <w:tcW w:w="2160" w:type="dxa"/>
          </w:tcPr>
          <w:p w14:paraId="6AD1D835" w14:textId="77777777" w:rsidR="00AE4F83" w:rsidRDefault="00000000">
            <w:r>
              <w:t>Task list displayed.</w:t>
            </w:r>
          </w:p>
        </w:tc>
      </w:tr>
      <w:tr w:rsidR="00AE4F83" w14:paraId="0263CC9B" w14:textId="77777777">
        <w:tc>
          <w:tcPr>
            <w:tcW w:w="2160" w:type="dxa"/>
          </w:tcPr>
          <w:p w14:paraId="0047846E" w14:textId="77777777" w:rsidR="00AE4F83" w:rsidRDefault="00000000">
            <w:r>
              <w:t>Task Details</w:t>
            </w:r>
          </w:p>
        </w:tc>
        <w:tc>
          <w:tcPr>
            <w:tcW w:w="2160" w:type="dxa"/>
          </w:tcPr>
          <w:p w14:paraId="52B00EFB" w14:textId="77777777" w:rsidR="00AE4F83" w:rsidRDefault="00000000">
            <w:r>
              <w:t>Select a task.</w:t>
            </w:r>
          </w:p>
        </w:tc>
        <w:tc>
          <w:tcPr>
            <w:tcW w:w="2160" w:type="dxa"/>
          </w:tcPr>
          <w:p w14:paraId="473B94AB" w14:textId="77777777" w:rsidR="00AE4F83" w:rsidRDefault="00000000">
            <w:r>
              <w:t>Task</w:t>
            </w:r>
          </w:p>
        </w:tc>
        <w:tc>
          <w:tcPr>
            <w:tcW w:w="2160" w:type="dxa"/>
          </w:tcPr>
          <w:p w14:paraId="53C3320C" w14:textId="77777777" w:rsidR="00AE4F83" w:rsidRDefault="00000000">
            <w:r>
              <w:t>Task details shown.</w:t>
            </w:r>
          </w:p>
        </w:tc>
      </w:tr>
      <w:tr w:rsidR="00AE4F83" w14:paraId="01979926" w14:textId="77777777">
        <w:tc>
          <w:tcPr>
            <w:tcW w:w="2160" w:type="dxa"/>
          </w:tcPr>
          <w:p w14:paraId="49AD0C68" w14:textId="77777777" w:rsidR="00AE4F83" w:rsidRDefault="00000000">
            <w:r>
              <w:t>Clarification</w:t>
            </w:r>
          </w:p>
        </w:tc>
        <w:tc>
          <w:tcPr>
            <w:tcW w:w="2160" w:type="dxa"/>
          </w:tcPr>
          <w:p w14:paraId="0EC1D12C" w14:textId="77777777" w:rsidR="00AE4F83" w:rsidRDefault="00000000">
            <w:r>
              <w:t>Need help?</w:t>
            </w:r>
          </w:p>
        </w:tc>
        <w:tc>
          <w:tcPr>
            <w:tcW w:w="2160" w:type="dxa"/>
          </w:tcPr>
          <w:p w14:paraId="3C8231DE" w14:textId="77777777" w:rsidR="00AE4F83" w:rsidRDefault="00000000">
            <w:r>
              <w:t>Question</w:t>
            </w:r>
          </w:p>
        </w:tc>
        <w:tc>
          <w:tcPr>
            <w:tcW w:w="2160" w:type="dxa"/>
          </w:tcPr>
          <w:p w14:paraId="69BFE3EB" w14:textId="77777777" w:rsidR="00AE4F83" w:rsidRDefault="00000000">
            <w:r>
              <w:t>Manager notified.</w:t>
            </w:r>
          </w:p>
        </w:tc>
      </w:tr>
      <w:tr w:rsidR="00AE4F83" w14:paraId="72E1B614" w14:textId="77777777">
        <w:tc>
          <w:tcPr>
            <w:tcW w:w="2160" w:type="dxa"/>
          </w:tcPr>
          <w:p w14:paraId="2FDAF410" w14:textId="77777777" w:rsidR="00AE4F83" w:rsidRDefault="00000000">
            <w:r>
              <w:t>Submit Work</w:t>
            </w:r>
          </w:p>
        </w:tc>
        <w:tc>
          <w:tcPr>
            <w:tcW w:w="2160" w:type="dxa"/>
          </w:tcPr>
          <w:p w14:paraId="7DD1D88F" w14:textId="77777777" w:rsidR="00AE4F83" w:rsidRDefault="00000000">
            <w:r>
              <w:t>Upload proof.</w:t>
            </w:r>
          </w:p>
        </w:tc>
        <w:tc>
          <w:tcPr>
            <w:tcW w:w="2160" w:type="dxa"/>
          </w:tcPr>
          <w:p w14:paraId="766DEDFB" w14:textId="77777777" w:rsidR="00AE4F83" w:rsidRDefault="00000000">
            <w:r>
              <w:t>Document/Image</w:t>
            </w:r>
          </w:p>
        </w:tc>
        <w:tc>
          <w:tcPr>
            <w:tcW w:w="2160" w:type="dxa"/>
          </w:tcPr>
          <w:p w14:paraId="724F9A5C" w14:textId="77777777" w:rsidR="00AE4F83" w:rsidRDefault="00000000">
            <w:r>
              <w:t>Submission received.</w:t>
            </w:r>
          </w:p>
        </w:tc>
      </w:tr>
      <w:tr w:rsidR="00AE4F83" w14:paraId="413DF8A0" w14:textId="77777777">
        <w:tc>
          <w:tcPr>
            <w:tcW w:w="2160" w:type="dxa"/>
          </w:tcPr>
          <w:p w14:paraId="58130471" w14:textId="77777777" w:rsidR="00AE4F83" w:rsidRDefault="00000000">
            <w:r>
              <w:t>Complete</w:t>
            </w:r>
          </w:p>
        </w:tc>
        <w:tc>
          <w:tcPr>
            <w:tcW w:w="2160" w:type="dxa"/>
          </w:tcPr>
          <w:p w14:paraId="6C9E4188" w14:textId="77777777" w:rsidR="00AE4F83" w:rsidRDefault="00000000">
            <w:r>
              <w:t>Mark task complete?</w:t>
            </w:r>
          </w:p>
        </w:tc>
        <w:tc>
          <w:tcPr>
            <w:tcW w:w="2160" w:type="dxa"/>
          </w:tcPr>
          <w:p w14:paraId="0E45007C" w14:textId="77777777" w:rsidR="00AE4F83" w:rsidRDefault="00000000">
            <w:r>
              <w:t>Yes</w:t>
            </w:r>
          </w:p>
        </w:tc>
        <w:tc>
          <w:tcPr>
            <w:tcW w:w="2160" w:type="dxa"/>
          </w:tcPr>
          <w:p w14:paraId="0830551D" w14:textId="77777777" w:rsidR="00AE4F83" w:rsidRDefault="00000000">
            <w:r>
              <w:t>Awaiting manager approval.</w:t>
            </w:r>
          </w:p>
        </w:tc>
      </w:tr>
      <w:tr w:rsidR="00AE4F83" w14:paraId="7070A34F" w14:textId="77777777">
        <w:tc>
          <w:tcPr>
            <w:tcW w:w="2160" w:type="dxa"/>
          </w:tcPr>
          <w:p w14:paraId="0177E9B8" w14:textId="77777777" w:rsidR="00AE4F83" w:rsidRDefault="00000000">
            <w:r>
              <w:t>Message</w:t>
            </w:r>
          </w:p>
        </w:tc>
        <w:tc>
          <w:tcPr>
            <w:tcW w:w="2160" w:type="dxa"/>
          </w:tcPr>
          <w:p w14:paraId="704DF848" w14:textId="77777777" w:rsidR="00AE4F83" w:rsidRDefault="00000000">
            <w:r>
              <w:t>Choose recipient.</w:t>
            </w:r>
          </w:p>
        </w:tc>
        <w:tc>
          <w:tcPr>
            <w:tcW w:w="2160" w:type="dxa"/>
          </w:tcPr>
          <w:p w14:paraId="7A3AC416" w14:textId="77777777" w:rsidR="00AE4F83" w:rsidRDefault="00000000">
            <w:r>
              <w:t>Lead / Manager / CEO</w:t>
            </w:r>
          </w:p>
        </w:tc>
        <w:tc>
          <w:tcPr>
            <w:tcW w:w="2160" w:type="dxa"/>
          </w:tcPr>
          <w:p w14:paraId="3B8174F5" w14:textId="77777777" w:rsidR="00AE4F83" w:rsidRDefault="00000000">
            <w:r>
              <w:t>Message sent.</w:t>
            </w:r>
          </w:p>
        </w:tc>
      </w:tr>
      <w:tr w:rsidR="00AE4F83" w14:paraId="4FD8D8DE" w14:textId="77777777">
        <w:tc>
          <w:tcPr>
            <w:tcW w:w="2160" w:type="dxa"/>
          </w:tcPr>
          <w:p w14:paraId="2C35F268" w14:textId="77777777" w:rsidR="00AE4F83" w:rsidRDefault="00000000">
            <w:r>
              <w:t>Exit</w:t>
            </w:r>
          </w:p>
        </w:tc>
        <w:tc>
          <w:tcPr>
            <w:tcW w:w="2160" w:type="dxa"/>
          </w:tcPr>
          <w:p w14:paraId="2CA1380E" w14:textId="77777777" w:rsidR="00AE4F83" w:rsidRDefault="00000000">
            <w:r>
              <w:t>Exit?</w:t>
            </w:r>
          </w:p>
        </w:tc>
        <w:tc>
          <w:tcPr>
            <w:tcW w:w="2160" w:type="dxa"/>
          </w:tcPr>
          <w:p w14:paraId="3FF0345F" w14:textId="77777777" w:rsidR="00AE4F83" w:rsidRDefault="00000000">
            <w:r>
              <w:t>Yes</w:t>
            </w:r>
          </w:p>
        </w:tc>
        <w:tc>
          <w:tcPr>
            <w:tcW w:w="2160" w:type="dxa"/>
          </w:tcPr>
          <w:p w14:paraId="7D15FEB1" w14:textId="77777777" w:rsidR="00AE4F83" w:rsidRDefault="00000000">
            <w:r>
              <w:t>Session ended.</w:t>
            </w:r>
          </w:p>
        </w:tc>
      </w:tr>
    </w:tbl>
    <w:p w14:paraId="4D048D32" w14:textId="77777777" w:rsidR="00AE4F83" w:rsidRDefault="00000000">
      <w:pPr>
        <w:pStyle w:val="Heading2"/>
      </w:pPr>
      <w:r>
        <w:t>Telegram Mini App Journey</w:t>
      </w:r>
    </w:p>
    <w:p w14:paraId="42A99B1E" w14:textId="77777777" w:rsidR="00AE4F83" w:rsidRDefault="00000000">
      <w:pPr>
        <w:pStyle w:val="ListBullet"/>
      </w:pPr>
      <w:r>
        <w:t>/start received</w:t>
      </w:r>
    </w:p>
    <w:p w14:paraId="7FB0B393" w14:textId="77777777" w:rsidR="00AE4F83" w:rsidRDefault="00000000">
      <w:pPr>
        <w:pStyle w:val="ListBullet"/>
      </w:pPr>
      <w:r>
        <w:t>User verification</w:t>
      </w:r>
    </w:p>
    <w:p w14:paraId="38E5FAE6" w14:textId="77777777" w:rsidR="00AE4F83" w:rsidRDefault="00000000">
      <w:pPr>
        <w:pStyle w:val="ListBullet"/>
      </w:pPr>
      <w:r>
        <w:t>Company setup</w:t>
      </w:r>
    </w:p>
    <w:p w14:paraId="69D723FE" w14:textId="77777777" w:rsidR="00AE4F83" w:rsidRDefault="00000000">
      <w:pPr>
        <w:pStyle w:val="ListBullet"/>
      </w:pPr>
      <w:r>
        <w:t>Bot verification</w:t>
      </w:r>
    </w:p>
    <w:p w14:paraId="7D8CAA53" w14:textId="77777777" w:rsidR="00AE4F83" w:rsidRDefault="00000000">
      <w:pPr>
        <w:pStyle w:val="ListBullet"/>
      </w:pPr>
      <w:r>
        <w:t>Webhook configuration</w:t>
      </w:r>
    </w:p>
    <w:p w14:paraId="186F374D" w14:textId="77777777" w:rsidR="00AE4F83" w:rsidRDefault="00000000">
      <w:pPr>
        <w:pStyle w:val="ListBullet"/>
      </w:pPr>
      <w:r>
        <w:t>Portal creation</w:t>
      </w:r>
    </w:p>
    <w:p w14:paraId="7DA95644" w14:textId="77777777" w:rsidR="00AE4F83" w:rsidRDefault="00000000">
      <w:pPr>
        <w:pStyle w:val="ListBullet"/>
      </w:pPr>
      <w:r>
        <w:t>'Please wait while we transfer you to your portal...'</w:t>
      </w:r>
    </w:p>
    <w:p w14:paraId="645F71FA" w14:textId="77777777" w:rsidR="00AE4F83" w:rsidRDefault="00000000">
      <w:pPr>
        <w:pStyle w:val="ListBullet"/>
      </w:pPr>
      <w:r>
        <w:t>Telegram Mini App Dashboard opens</w:t>
      </w:r>
    </w:p>
    <w:p w14:paraId="3CA466A7" w14:textId="77777777" w:rsidR="00AE4F83" w:rsidRDefault="00000000">
      <w:pPr>
        <w:pStyle w:val="ListBullet"/>
      </w:pPr>
      <w:r>
        <w:t>User accesses Analytics, Conversations, Knowledge Base, Tasks and Settings</w:t>
      </w:r>
    </w:p>
    <w:p w14:paraId="0A02DE8D" w14:textId="77777777" w:rsidR="00AE4F83" w:rsidRDefault="00000000">
      <w:pPr>
        <w:pStyle w:val="Heading2"/>
      </w:pPr>
      <w:r>
        <w:t>Backend Notes</w:t>
      </w:r>
    </w:p>
    <w:p w14:paraId="2B207E72" w14:textId="77777777" w:rsidR="00AE4F83" w:rsidRDefault="00000000">
      <w:pPr>
        <w:pStyle w:val="ListNumber"/>
      </w:pPr>
      <w:r>
        <w:t>Detect role using Telegram chat_id instead of phone number.</w:t>
      </w:r>
    </w:p>
    <w:p w14:paraId="189FB03C" w14:textId="77777777" w:rsidR="00AE4F83" w:rsidRDefault="00000000">
      <w:pPr>
        <w:pStyle w:val="ListNumber"/>
      </w:pPr>
      <w:r>
        <w:t>Validate Telegram webhook secret token.</w:t>
      </w:r>
    </w:p>
    <w:p w14:paraId="4138B8F3" w14:textId="77777777" w:rsidR="00AE4F83" w:rsidRDefault="00000000">
      <w:pPr>
        <w:pStyle w:val="ListNumber"/>
      </w:pPr>
      <w:r>
        <w:t>Validate Telegram Mini App initData before authentication.</w:t>
      </w:r>
    </w:p>
    <w:p w14:paraId="381C233C" w14:textId="77777777" w:rsidR="00AE4F83" w:rsidRDefault="00000000">
      <w:pPr>
        <w:pStyle w:val="ListNumber"/>
      </w:pPr>
      <w:r>
        <w:t>Show only role-specific menus.</w:t>
      </w:r>
    </w:p>
    <w:p w14:paraId="2A809049" w14:textId="77777777" w:rsidR="00AE4F83" w:rsidRDefault="00000000">
      <w:pPr>
        <w:pStyle w:val="ListNumber"/>
      </w:pPr>
      <w:r>
        <w:t>Each response advances the conversation state.</w:t>
      </w:r>
    </w:p>
    <w:p w14:paraId="212C120B" w14:textId="77777777" w:rsidR="00AE4F83" w:rsidRDefault="00000000">
      <w:pPr>
        <w:pStyle w:val="ListNumber"/>
      </w:pPr>
      <w:r>
        <w:t>Return to role menu after successful completion unless workflow continues.</w:t>
      </w:r>
    </w:p>
    <w:p w14:paraId="32BCFB73" w14:textId="77777777" w:rsidR="00AE4F83" w:rsidRDefault="00000000">
      <w:pPr>
        <w:pStyle w:val="ListNumber"/>
      </w:pPr>
      <w:r>
        <w:t>Use Telegram Inline Keyboards and Reply Keyboards for interactions.</w:t>
      </w:r>
    </w:p>
    <w:p w14:paraId="1707413F" w14:textId="77777777" w:rsidR="00AE4F83" w:rsidRDefault="00000000">
      <w:pPr>
        <w:pStyle w:val="ListNumber"/>
      </w:pPr>
      <w:r>
        <w:t>Log all conversation transitions for auditing.</w:t>
      </w:r>
    </w:p>
    <w:sectPr w:rsidR="00AE4F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0184679">
    <w:abstractNumId w:val="8"/>
  </w:num>
  <w:num w:numId="2" w16cid:durableId="1034234804">
    <w:abstractNumId w:val="6"/>
  </w:num>
  <w:num w:numId="3" w16cid:durableId="1759711009">
    <w:abstractNumId w:val="5"/>
  </w:num>
  <w:num w:numId="4" w16cid:durableId="490222030">
    <w:abstractNumId w:val="4"/>
  </w:num>
  <w:num w:numId="5" w16cid:durableId="651326660">
    <w:abstractNumId w:val="7"/>
  </w:num>
  <w:num w:numId="6" w16cid:durableId="1900626228">
    <w:abstractNumId w:val="3"/>
  </w:num>
  <w:num w:numId="7" w16cid:durableId="1467552499">
    <w:abstractNumId w:val="2"/>
  </w:num>
  <w:num w:numId="8" w16cid:durableId="621959929">
    <w:abstractNumId w:val="1"/>
  </w:num>
  <w:num w:numId="9" w16cid:durableId="1728795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5C3E"/>
    <w:rsid w:val="005A2E81"/>
    <w:rsid w:val="00AA1D8D"/>
    <w:rsid w:val="00AE4F8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90A15"/>
  <w14:defaultImageDpi w14:val="300"/>
  <w15:docId w15:val="{160A8851-11B6-47B1-8E32-06C496103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Vishwanath M B</cp:lastModifiedBy>
  <cp:revision>2</cp:revision>
  <dcterms:created xsi:type="dcterms:W3CDTF">2026-06-30T19:13:00Z</dcterms:created>
  <dcterms:modified xsi:type="dcterms:W3CDTF">2026-06-30T19:13:00Z</dcterms:modified>
  <cp:category/>
</cp:coreProperties>
</file>